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Bread Pitt</w:t>
      </w:r>
    </w:p>
    <w:p>
      <w:pPr>
        <w:jc w:val="center"/>
      </w:pPr>
      <w:r>
        <w:t>Recovered Recipe Master — Version 2</w:t>
      </w:r>
    </w:p>
    <w:p>
      <w:pPr>
        <w:jc w:val="center"/>
      </w:pPr>
      <w:r>
        <w:t>Reconciled edition: all 13 recovered recipes reviewed and approved recipe by recipe.</w:t>
      </w:r>
    </w:p>
    <w:p/>
    <w:p>
      <w:pPr>
        <w:pStyle w:val="Heading1"/>
      </w:pPr>
      <w:r>
        <w:t>Reconciliation Rules</w:t>
      </w:r>
    </w:p>
    <w:p>
      <w:pPr>
        <w:pStyle w:val="ListBullet"/>
      </w:pPr>
      <w:r>
        <w:t>The March 19 recipe master is the primary recipe source.</w:t>
      </w:r>
    </w:p>
    <w:p>
      <w:pPr>
        <w:pStyle w:val="ListBullet"/>
      </w:pPr>
      <w:r>
        <w:t>The last stable Volume I PDF and clean recipe documents supply details missing from later versions.</w:t>
      </w:r>
    </w:p>
    <w:p>
      <w:pPr>
        <w:pStyle w:val="ListBullet"/>
      </w:pPr>
      <w:r>
        <w:t>Compatible details are merged into the canonical recipe.</w:t>
      </w:r>
    </w:p>
    <w:p>
      <w:pPr>
        <w:pStyle w:val="ListBullet"/>
      </w:pPr>
      <w:r>
        <w:t>Resolved decisions are incorporated directly into each canonical recipe.</w:t>
      </w:r>
    </w:p>
    <w:p>
      <w:pPr>
        <w:pStyle w:val="ListBullet"/>
      </w:pPr>
      <w:r>
        <w:t>Formatting is intentionally simple so this file can serve as the source of truth for future editions.</w:t>
      </w:r>
    </w:p>
    <w:p>
      <w:pPr>
        <w:pStyle w:val="Heading1"/>
      </w:pPr>
      <w:r>
        <w:t>Recovered Recipe Index</w:t>
      </w:r>
    </w:p>
    <w:p>
      <w:pPr>
        <w:pStyle w:val="ListNumber"/>
      </w:pPr>
      <w:r>
        <w:t>Bread Pitt Hybrid Demi-Baguettes — The Masterpiece</w:t>
      </w:r>
    </w:p>
    <w:p>
      <w:pPr>
        <w:pStyle w:val="ListNumber"/>
      </w:pPr>
      <w:r>
        <w:t>Bread Pitt Sourdough — Control Loaf</w:t>
      </w:r>
    </w:p>
    <w:p>
      <w:pPr>
        <w:pStyle w:val="ListNumber"/>
      </w:pPr>
      <w:r>
        <w:t>Classic Yeast Sandwich Bread</w:t>
      </w:r>
    </w:p>
    <w:p>
      <w:pPr>
        <w:pStyle w:val="ListNumber"/>
      </w:pPr>
      <w:r>
        <w:t>Sourdough Sandwich Bread</w:t>
      </w:r>
    </w:p>
    <w:p>
      <w:pPr>
        <w:pStyle w:val="ListNumber"/>
      </w:pPr>
      <w:r>
        <w:t>Light Whole Wheat Sourdough Sandwich Loaf</w:t>
      </w:r>
    </w:p>
    <w:p>
      <w:pPr>
        <w:pStyle w:val="ListNumber"/>
      </w:pPr>
      <w:r>
        <w:t>50/50 White &amp; Whole Wheat Sourdough</w:t>
      </w:r>
    </w:p>
    <w:p>
      <w:pPr>
        <w:pStyle w:val="ListNumber"/>
      </w:pPr>
      <w:r>
        <w:t>Pita — Bread Pitt Edition</w:t>
      </w:r>
    </w:p>
    <w:p>
      <w:pPr>
        <w:pStyle w:val="ListNumber"/>
      </w:pPr>
      <w:r>
        <w:t>Sourdough Discard Pan &amp; Cast-Iron Pizza Dough</w:t>
      </w:r>
    </w:p>
    <w:p>
      <w:pPr>
        <w:pStyle w:val="ListNumber"/>
      </w:pPr>
      <w:r>
        <w:t>Dinner Rolls — Bread Pitt Edition</w:t>
      </w:r>
    </w:p>
    <w:p>
      <w:pPr>
        <w:pStyle w:val="ListNumber"/>
      </w:pPr>
      <w:r>
        <w:t>Sourdough Cinnamon Rolls</w:t>
      </w:r>
    </w:p>
    <w:p>
      <w:pPr>
        <w:pStyle w:val="ListNumber"/>
      </w:pPr>
      <w:r>
        <w:t>Sourdough Discard Chocolate Chip Cookies</w:t>
      </w:r>
    </w:p>
    <w:p>
      <w:pPr>
        <w:pStyle w:val="ListNumber"/>
      </w:pPr>
      <w:r>
        <w:t>Sourdough Discard Pancakes &amp; Waffles</w:t>
      </w:r>
    </w:p>
    <w:p>
      <w:r>
        <w:br w:type="page"/>
      </w:r>
    </w:p>
    <w:p>
      <w:pPr>
        <w:pStyle w:val="Heading1"/>
      </w:pPr>
      <w:r>
        <w:t>Bread Pitt Hybrid Demi-Baguettes</w:t>
      </w:r>
    </w:p>
    <w:p>
      <w:pPr>
        <w:pStyle w:val="RecipeMeta"/>
      </w:pPr>
      <w:r>
        <w:t>Subtitle: The Masterpiece  |  Yield: 6 demi-baguettes (~155 g each)  |  Internal temperature: 205–208°F</w:t>
      </w:r>
    </w:p>
    <w:p>
      <w:pPr>
        <w:pStyle w:val="Heading2"/>
      </w:pPr>
      <w:r>
        <w:t>Ingredients</w:t>
      </w:r>
    </w:p>
    <w:p>
      <w:pPr>
        <w:pStyle w:val="Heading3"/>
      </w:pPr>
      <w:r>
        <w:t>Poolish — Night Before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44"/>
        <w:gridCol w:w="8208"/>
      </w:tblGrid>
      <w:tr>
        <w:tc>
          <w:tcPr>
            <w:tcW w:type="dxa" w:w="1944"/>
            <w:vAlign w:val="top"/>
          </w:tcPr>
          <w:p>
            <w:r>
              <w:rPr>
                <w:b/>
              </w:rPr>
              <w:t>150 g</w:t>
            </w:r>
          </w:p>
        </w:tc>
        <w:tc>
          <w:tcPr>
            <w:tcW w:type="dxa" w:w="8208"/>
            <w:vAlign w:val="top"/>
          </w:tcPr>
          <w:p>
            <w:r>
              <w:t>Bread flour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b/>
              </w:rPr>
              <w:t>150 g</w:t>
            </w:r>
          </w:p>
        </w:tc>
        <w:tc>
          <w:tcPr>
            <w:tcW w:type="dxa" w:w="8208"/>
            <w:vAlign w:val="top"/>
          </w:tcPr>
          <w:p>
            <w:r>
              <w:t>Water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b/>
              </w:rPr>
              <w:t>~0.3 g</w:t>
            </w:r>
          </w:p>
        </w:tc>
        <w:tc>
          <w:tcPr>
            <w:tcW w:type="dxa" w:w="8208"/>
            <w:vAlign w:val="top"/>
          </w:tcPr>
          <w:p>
            <w:r>
              <w:t>Instant yeast (about 0.3 g; roughly a small pinch)</w:t>
            </w:r>
          </w:p>
        </w:tc>
      </w:tr>
    </w:tbl>
    <w:p/>
    <w:p>
      <w:pPr>
        <w:pStyle w:val="Heading3"/>
      </w:pPr>
      <w:r>
        <w:t>Levain — Night Before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44"/>
        <w:gridCol w:w="8208"/>
      </w:tblGrid>
      <w:tr>
        <w:tc>
          <w:tcPr>
            <w:tcW w:type="dxa" w:w="1944"/>
            <w:vAlign w:val="top"/>
          </w:tcPr>
          <w:p>
            <w:r>
              <w:rPr>
                <w:b/>
              </w:rPr>
              <w:t>10 g</w:t>
            </w:r>
          </w:p>
        </w:tc>
        <w:tc>
          <w:tcPr>
            <w:tcW w:type="dxa" w:w="8208"/>
            <w:vAlign w:val="top"/>
          </w:tcPr>
          <w:p>
            <w:r>
              <w:t>Sourdough starter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b/>
              </w:rPr>
              <w:t>40 g</w:t>
            </w:r>
          </w:p>
        </w:tc>
        <w:tc>
          <w:tcPr>
            <w:tcW w:type="dxa" w:w="8208"/>
            <w:vAlign w:val="top"/>
          </w:tcPr>
          <w:p>
            <w:r>
              <w:t>Water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b/>
              </w:rPr>
              <w:t>40 g</w:t>
            </w:r>
          </w:p>
        </w:tc>
        <w:tc>
          <w:tcPr>
            <w:tcW w:type="dxa" w:w="8208"/>
            <w:vAlign w:val="top"/>
          </w:tcPr>
          <w:p>
            <w:r>
              <w:t>Bread flour</w:t>
            </w:r>
          </w:p>
        </w:tc>
      </w:tr>
    </w:tbl>
    <w:p/>
    <w:p>
      <w:pPr>
        <w:pStyle w:val="Heading3"/>
      </w:pPr>
      <w:r>
        <w:t>Final Dough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44"/>
        <w:gridCol w:w="8208"/>
      </w:tblGrid>
      <w:tr>
        <w:tc>
          <w:tcPr>
            <w:tcW w:type="dxa" w:w="1944"/>
            <w:vAlign w:val="top"/>
          </w:tcPr>
          <w:p>
            <w:r>
              <w:rPr>
                <w:b/>
              </w:rPr>
              <w:t>450 g</w:t>
            </w:r>
          </w:p>
        </w:tc>
        <w:tc>
          <w:tcPr>
            <w:tcW w:type="dxa" w:w="8208"/>
            <w:vAlign w:val="top"/>
          </w:tcPr>
          <w:p>
            <w:r>
              <w:t>Bread flour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b/>
              </w:rPr>
              <w:t>300 g</w:t>
            </w:r>
          </w:p>
        </w:tc>
        <w:tc>
          <w:tcPr>
            <w:tcW w:type="dxa" w:w="8208"/>
            <w:vAlign w:val="top"/>
          </w:tcPr>
          <w:p>
            <w:r>
              <w:t>Water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b/>
              </w:rPr>
              <w:t>all</w:t>
            </w:r>
          </w:p>
        </w:tc>
        <w:tc>
          <w:tcPr>
            <w:tcW w:type="dxa" w:w="8208"/>
            <w:vAlign w:val="top"/>
          </w:tcPr>
          <w:p>
            <w:r>
              <w:t>Poolish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b/>
              </w:rPr>
              <w:t>all</w:t>
            </w:r>
          </w:p>
        </w:tc>
        <w:tc>
          <w:tcPr>
            <w:tcW w:type="dxa" w:w="8208"/>
            <w:vAlign w:val="top"/>
          </w:tcPr>
          <w:p>
            <w:r>
              <w:t>Levain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b/>
              </w:rPr>
              <w:t>10 g</w:t>
            </w:r>
          </w:p>
        </w:tc>
        <w:tc>
          <w:tcPr>
            <w:tcW w:type="dxa" w:w="8208"/>
            <w:vAlign w:val="top"/>
          </w:tcPr>
          <w:p>
            <w:r>
              <w:t>Salt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b/>
              </w:rPr>
              <w:t>1 g</w:t>
            </w:r>
          </w:p>
        </w:tc>
        <w:tc>
          <w:tcPr>
            <w:tcW w:type="dxa" w:w="8208"/>
            <w:vAlign w:val="top"/>
          </w:tcPr>
          <w:p>
            <w:r>
              <w:t>Instant yeast (optional but recommended)</w:t>
            </w:r>
          </w:p>
        </w:tc>
      </w:tr>
    </w:tbl>
    <w:p/>
    <w:p>
      <w:pPr>
        <w:pStyle w:val="Heading2"/>
      </w:pPr>
      <w:r>
        <w:t>Method</w:t>
      </w:r>
    </w:p>
    <w:p>
      <w:pPr>
        <w:spacing w:after="80"/>
        <w:ind w:left="317" w:hanging="317"/>
      </w:pPr>
      <w:r>
        <w:t>1. Mix the poolish until smooth. Cover loosely and ferment 10–14 hours at room temperature. It is ready when bubbly, domed, and just beginning to recede.</w:t>
      </w:r>
    </w:p>
    <w:p>
      <w:pPr>
        <w:spacing w:after="80"/>
        <w:ind w:left="317" w:hanging="317"/>
      </w:pPr>
      <w:r>
        <w:t>2. Mix the levain and ferment 8–10 hours overnight. It is ready when doubled, airy, and slightly domed.</w:t>
      </w:r>
    </w:p>
    <w:p>
      <w:pPr>
        <w:spacing w:after="80"/>
        <w:ind w:left="317" w:hanging="317"/>
      </w:pPr>
      <w:r>
        <w:t>3. Combine the final-dough water, poolish, and levain.</w:t>
      </w:r>
    </w:p>
    <w:p>
      <w:pPr>
        <w:spacing w:after="80"/>
        <w:ind w:left="317" w:hanging="317"/>
      </w:pPr>
      <w:r>
        <w:t>4. Add the flour and mix until no dry flour remains. Rest 30 minutes.</w:t>
      </w:r>
    </w:p>
    <w:p>
      <w:pPr>
        <w:spacing w:after="80"/>
        <w:ind w:left="317" w:hanging="317"/>
      </w:pPr>
      <w:r>
        <w:t>5. Add salt and optional yeast. Mix on low to medium-low for 3–5 minutes, until smooth and slightly sticky.</w:t>
      </w:r>
    </w:p>
    <w:p>
      <w:pPr>
        <w:spacing w:after="80"/>
        <w:ind w:left="317" w:hanging="317"/>
      </w:pPr>
      <w:r>
        <w:t>6. Bulk ferment 2½–3 hours at about 73°F. Perform folds at 30, 60, and 90 minutes.</w:t>
      </w:r>
    </w:p>
    <w:p>
      <w:pPr>
        <w:spacing w:after="80"/>
        <w:ind w:left="317" w:hanging="317"/>
      </w:pPr>
      <w:r>
        <w:t>7. End bulk at roughly 60–70% rise, with a smooth surface, visible bubbles, and an airy, slightly jiggly feel.</w:t>
      </w:r>
    </w:p>
    <w:p>
      <w:pPr>
        <w:spacing w:after="80"/>
        <w:ind w:left="317" w:hanging="317"/>
      </w:pPr>
      <w:r>
        <w:t>8. Turn onto a lightly floured surface, gently form a rectangle, and divide into 6 pieces of about 155 g.</w:t>
      </w:r>
    </w:p>
    <w:p>
      <w:pPr>
        <w:spacing w:after="80"/>
        <w:ind w:left="317" w:hanging="317"/>
      </w:pPr>
      <w:r>
        <w:t>9. Pre-shape into loose logs and rest 20 minutes.</w:t>
      </w:r>
    </w:p>
    <w:p>
      <w:pPr>
        <w:spacing w:after="80"/>
        <w:ind w:left="317" w:hanging="317"/>
      </w:pPr>
      <w:r>
        <w:t>10. Lightly flatten each piece. Fold the top third down, fold the bottom third up, stitch the seam lightly, and roll into 8–10 inch baguettes with a slight taper.</w:t>
      </w:r>
    </w:p>
    <w:p>
      <w:pPr>
        <w:spacing w:after="80"/>
        <w:ind w:left="317" w:hanging="317"/>
      </w:pPr>
      <w:r>
        <w:t>11. Place seam-side up in a well-floured couche. Rice flour may be mixed in for easier release. Proof 45–60 minutes, until slightly puffy and elastic and a finger dent springs back slowly.</w:t>
      </w:r>
    </w:p>
    <w:p>
      <w:pPr>
        <w:spacing w:after="80"/>
        <w:ind w:left="317" w:hanging="317"/>
      </w:pPr>
      <w:r>
        <w:t>12. Preheat oven to 475°F with a cast-iron steam pan for 30 minutes.</w:t>
      </w:r>
    </w:p>
    <w:p>
      <w:pPr>
        <w:spacing w:after="80"/>
        <w:ind w:left="317" w:hanging="317"/>
      </w:pPr>
      <w:r>
        <w:t>13. Transfer baguettes to parchment. Score each with 3 slightly overlapping diagonal cuts, about ¼ inch deep, holding the blade at roughly 30°.</w:t>
      </w:r>
    </w:p>
    <w:p>
      <w:pPr>
        <w:spacing w:after="80"/>
        <w:ind w:left="317" w:hanging="317"/>
      </w:pPr>
      <w:r>
        <w:t>14. Load the baguettes and pour 1 cup boiling water into the hot steam pan.</w:t>
      </w:r>
    </w:p>
    <w:p>
      <w:pPr>
        <w:spacing w:after="80"/>
        <w:ind w:left="317" w:hanging="317"/>
      </w:pPr>
      <w:r>
        <w:t>15. Bake 10 minutes with steam. Carefully remove the steam pan, then bake another 8–10 minutes, until deep golden and 205–208°F internally.</w:t>
      </w:r>
    </w:p>
    <w:p>
      <w:pPr>
        <w:spacing w:after="80"/>
        <w:ind w:left="317" w:hanging="317"/>
      </w:pPr>
      <w:r>
        <w:t>16. Cool at least 30 minutes before slicing.</w:t>
      </w:r>
    </w:p>
    <w:p>
      <w:pPr>
        <w:pStyle w:val="Heading2"/>
        <w:keepNext/>
      </w:pPr>
      <w:r>
        <w:t>Notes</w:t>
      </w:r>
    </w:p>
    <w:p>
      <w:pPr>
        <w:pStyle w:val="ListBullet"/>
      </w:pPr>
      <w:r>
        <w:t>Lightly flour the tops before scoring to prevent sealing.</w:t>
      </w:r>
    </w:p>
    <w:p>
      <w:pPr>
        <w:pStyle w:val="ListBullet"/>
      </w:pPr>
      <w:r>
        <w:t>The dough should feel soft and slightly sticky.</w:t>
      </w:r>
    </w:p>
    <w:p>
      <w:pPr>
        <w:pStyle w:val="ListBullet"/>
      </w:pPr>
      <w:r>
        <w:t>Flour the couche well; rice flour may be mixed in for easier release.</w:t>
      </w:r>
    </w:p>
    <w:p>
      <w:pPr>
        <w:pStyle w:val="ListBullet"/>
      </w:pPr>
      <w:r>
        <w:t>Optional variation: shaped baguettes may be cold-proofed overnight. Both same-day and overnight methods are tested.</w:t>
      </w:r>
    </w:p>
    <w:p>
      <w:pPr>
        <w:pStyle w:val="Heading2"/>
        <w:keepNext/>
        <w:keepLines/>
      </w:pPr>
      <w:r>
        <w:t>What Success Looks Like</w:t>
      </w:r>
    </w:p>
    <w:p>
      <w:pPr>
        <w:pStyle w:val="ListBullet"/>
        <w:keepNext/>
        <w:keepLines/>
      </w:pPr>
      <w:r>
        <w:t>Thin, crisp, lightly blistered crust</w:t>
      </w:r>
    </w:p>
    <w:p>
      <w:pPr>
        <w:pStyle w:val="ListBullet"/>
        <w:keepNext/>
        <w:keepLines/>
      </w:pPr>
      <w:r>
        <w:t>Soft, airy crumb with mostly even holes and a few larger openings</w:t>
      </w:r>
    </w:p>
    <w:p>
      <w:pPr>
        <w:pStyle w:val="ListBullet"/>
        <w:keepLines/>
      </w:pPr>
      <w:r>
        <w:t>Balanced flavor with mild sourdough complexity</w:t>
      </w:r>
    </w:p>
    <w:p>
      <w:r>
        <w:br w:type="page"/>
      </w:r>
    </w:p>
    <w:p>
      <w:pPr>
        <w:pStyle w:val="Heading1"/>
      </w:pPr>
      <w:r>
        <w:t>Bread Pitt Sourdough — Control Loaf</w:t>
      </w:r>
    </w:p>
    <w:p>
      <w:pPr>
        <w:pStyle w:val="RecipeMeta"/>
      </w:pPr>
      <w:r>
        <w:t>Yield: 1 boule (~960 g dough)  |  Cold proof: 10–14 hours (about 12 hours target)  |  Internal temperature: 205–210°F</w:t>
      </w:r>
    </w:p>
    <w:p>
      <w:pPr>
        <w:pStyle w:val="Heading2"/>
      </w:pPr>
      <w:r>
        <w:t>Ingredients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44"/>
        <w:gridCol w:w="8208"/>
      </w:tblGrid>
      <w:tr>
        <w:tc>
          <w:tcPr>
            <w:tcW w:type="dxa" w:w="1944"/>
            <w:vAlign w:val="top"/>
          </w:tcPr>
          <w:p>
            <w:r>
              <w:rPr>
                <w:b/>
              </w:rPr>
              <w:t>500 g</w:t>
            </w:r>
          </w:p>
        </w:tc>
        <w:tc>
          <w:tcPr>
            <w:tcW w:type="dxa" w:w="8208"/>
            <w:vAlign w:val="top"/>
          </w:tcPr>
          <w:p>
            <w:r>
              <w:t>Bread flour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b/>
              </w:rPr>
              <w:t>350 g</w:t>
            </w:r>
          </w:p>
        </w:tc>
        <w:tc>
          <w:tcPr>
            <w:tcW w:type="dxa" w:w="8208"/>
            <w:vAlign w:val="top"/>
          </w:tcPr>
          <w:p>
            <w:r>
              <w:t>Water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b/>
              </w:rPr>
              <w:t>100 g</w:t>
            </w:r>
          </w:p>
        </w:tc>
        <w:tc>
          <w:tcPr>
            <w:tcW w:type="dxa" w:w="8208"/>
            <w:vAlign w:val="top"/>
          </w:tcPr>
          <w:p>
            <w:r>
              <w:t>Active sourdough starter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b/>
              </w:rPr>
              <w:t>10 g</w:t>
            </w:r>
          </w:p>
        </w:tc>
        <w:tc>
          <w:tcPr>
            <w:tcW w:type="dxa" w:w="8208"/>
            <w:vAlign w:val="top"/>
          </w:tcPr>
          <w:p>
            <w:r>
              <w:t>Salt</w:t>
            </w:r>
          </w:p>
        </w:tc>
      </w:tr>
    </w:tbl>
    <w:p/>
    <w:p>
      <w:pPr>
        <w:pStyle w:val="Heading2"/>
      </w:pPr>
      <w:r>
        <w:t>Method</w:t>
      </w:r>
    </w:p>
    <w:p>
      <w:pPr>
        <w:spacing w:after="80"/>
        <w:ind w:left="317" w:hanging="317"/>
      </w:pPr>
      <w:r>
        <w:t>1. Mix flour and water until no dry flour remains. Cover and autolyse 30 minutes.</w:t>
      </w:r>
    </w:p>
    <w:p>
      <w:pPr>
        <w:spacing w:after="80"/>
        <w:ind w:left="317" w:hanging="317"/>
      </w:pPr>
      <w:r>
        <w:t>2. Add starter and salt. Mix until fully incorporated and slightly elastic.</w:t>
      </w:r>
    </w:p>
    <w:p>
      <w:pPr>
        <w:spacing w:after="80"/>
        <w:ind w:left="317" w:hanging="317"/>
      </w:pPr>
      <w:r>
        <w:t>3. Begin bulk fermentation.</w:t>
      </w:r>
    </w:p>
    <w:p>
      <w:pPr>
        <w:spacing w:after="80"/>
        <w:ind w:left="317" w:hanging="317"/>
      </w:pPr>
      <w:r>
        <w:t>4. About 45 minutes into bulk, laminate: stretch the dough into a thin sheet on a lightly wet counter without tearing, then fold into a tight packet.</w:t>
      </w:r>
    </w:p>
    <w:p>
      <w:pPr>
        <w:spacing w:after="80"/>
        <w:ind w:left="317" w:hanging="317"/>
      </w:pPr>
      <w:r>
        <w:t>5. About 1 hour later, perform one round of stretch and folds. Repeat another round about 45 minutes later.</w:t>
      </w:r>
    </w:p>
    <w:p>
      <w:pPr>
        <w:spacing w:after="80"/>
        <w:ind w:left="317" w:hanging="317"/>
      </w:pPr>
      <w:r>
        <w:t>6. Let the dough rest undisturbed until it has risen about 50–60%, looks aerated and slightly domed, and gently jiggles.</w:t>
      </w:r>
    </w:p>
    <w:p>
      <w:pPr>
        <w:spacing w:after="80"/>
        <w:ind w:left="317" w:hanging="317"/>
      </w:pPr>
      <w:r>
        <w:t>7. Pre-shape into a loose round, gently removing only very large bubbles. Bench-rest 20 minutes.</w:t>
      </w:r>
    </w:p>
    <w:p>
      <w:pPr>
        <w:spacing w:after="80"/>
        <w:ind w:left="317" w:hanging="317"/>
      </w:pPr>
      <w:r>
        <w:t>8. Final-shape into a tight boule and place seam-side up in a floured banneton. Rice flour is recommended for easier release.</w:t>
      </w:r>
    </w:p>
    <w:p>
      <w:pPr>
        <w:spacing w:after="80"/>
        <w:ind w:left="317" w:hanging="317"/>
      </w:pPr>
      <w:r>
        <w:t>9. Cover and refrigerate 10–14 hours, targeting about 12 hours.</w:t>
      </w:r>
    </w:p>
    <w:p>
      <w:pPr>
        <w:spacing w:after="80"/>
        <w:ind w:left="317" w:hanging="317"/>
      </w:pPr>
      <w:r>
        <w:t>10. Preheat oven and Dutch oven to 500°F for 45 minutes.</w:t>
      </w:r>
    </w:p>
    <w:p>
      <w:pPr>
        <w:spacing w:after="80"/>
        <w:ind w:left="317" w:hanging="317"/>
      </w:pPr>
      <w:r>
        <w:t>11. Bake directly from the refrigerator. Turn onto parchment and score with one angled cut, 30–45° and about ½ inch deep.</w:t>
      </w:r>
    </w:p>
    <w:p>
      <w:pPr>
        <w:spacing w:after="80"/>
        <w:ind w:left="317" w:hanging="317"/>
      </w:pPr>
      <w:r>
        <w:t>12. Bake covered 20 minutes at 475°F. Remove the lid and bake 20 minutes at 450°F.</w:t>
      </w:r>
    </w:p>
    <w:p>
      <w:pPr>
        <w:spacing w:after="80"/>
        <w:ind w:left="317" w:hanging="317"/>
      </w:pPr>
      <w:r>
        <w:t>13. Cool at least 2 hours before slicing.</w:t>
      </w:r>
    </w:p>
    <w:p>
      <w:pPr>
        <w:pStyle w:val="Heading2"/>
        <w:keepNext/>
      </w:pPr>
      <w:r>
        <w:t>Notes</w:t>
      </w:r>
    </w:p>
    <w:p>
      <w:pPr>
        <w:pStyle w:val="ListBullet"/>
      </w:pPr>
      <w:r>
        <w:t>Lamination significantly improves structure and crumb.</w:t>
      </w:r>
    </w:p>
    <w:p>
      <w:pPr>
        <w:pStyle w:val="ListBullet"/>
      </w:pPr>
      <w:r>
        <w:t>Do not wait for the dough to double during bulk.</w:t>
      </w:r>
    </w:p>
    <w:p>
      <w:pPr>
        <w:pStyle w:val="ListBullet"/>
      </w:pPr>
      <w:r>
        <w:t>Bulk-fermentation endpoint is the critical variable for oven spring.</w:t>
      </w:r>
    </w:p>
    <w:p>
      <w:pPr>
        <w:pStyle w:val="ListBullet"/>
      </w:pPr>
      <w:r>
        <w:t>Cold proofing improves crust and scoring.</w:t>
      </w:r>
    </w:p>
    <w:p>
      <w:pPr>
        <w:pStyle w:val="ListBullet"/>
      </w:pPr>
      <w:r>
        <w:t>Handle gently during shaping to preserve gas.</w:t>
      </w:r>
    </w:p>
    <w:p>
      <w:r>
        <w:br w:type="page"/>
      </w:r>
    </w:p>
    <w:p>
      <w:pPr>
        <w:pStyle w:val="Heading1"/>
      </w:pPr>
      <w:r>
        <w:t>Classic Yeast Sandwich Bread</w:t>
      </w:r>
    </w:p>
    <w:p>
      <w:pPr>
        <w:pStyle w:val="RecipeMeta"/>
      </w:pPr>
      <w:r>
        <w:t>Yield: 1 loaf (9×5 pan)  |  Hydration: 67%  |  Internal temperature: 195–200°F</w:t>
      </w:r>
    </w:p>
    <w:p>
      <w:pPr>
        <w:pStyle w:val="Heading2"/>
      </w:pPr>
      <w:r>
        <w:t>Ingredients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44"/>
        <w:gridCol w:w="8208"/>
      </w:tblGrid>
      <w:tr>
        <w:tc>
          <w:tcPr>
            <w:tcW w:type="dxa" w:w="1944"/>
            <w:vAlign w:val="top"/>
          </w:tcPr>
          <w:p>
            <w:r>
              <w:rPr>
                <w:b/>
              </w:rPr>
              <w:t>360 g</w:t>
            </w:r>
          </w:p>
        </w:tc>
        <w:tc>
          <w:tcPr>
            <w:tcW w:type="dxa" w:w="8208"/>
            <w:vAlign w:val="top"/>
          </w:tcPr>
          <w:p>
            <w:r>
              <w:t>Bread flour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b/>
              </w:rPr>
              <w:t>240 g</w:t>
            </w:r>
          </w:p>
        </w:tc>
        <w:tc>
          <w:tcPr>
            <w:tcW w:type="dxa" w:w="8208"/>
            <w:vAlign w:val="top"/>
          </w:tcPr>
          <w:p>
            <w:r>
              <w:t>Warm water (100–110°F)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b/>
              </w:rPr>
              <w:t>7 g</w:t>
            </w:r>
          </w:p>
        </w:tc>
        <w:tc>
          <w:tcPr>
            <w:tcW w:type="dxa" w:w="8208"/>
            <w:vAlign w:val="top"/>
          </w:tcPr>
          <w:p>
            <w:r>
              <w:t>Instant yeast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b/>
              </w:rPr>
              <w:t>7 g</w:t>
            </w:r>
          </w:p>
        </w:tc>
        <w:tc>
          <w:tcPr>
            <w:tcW w:type="dxa" w:w="8208"/>
            <w:vAlign w:val="top"/>
          </w:tcPr>
          <w:p>
            <w:r>
              <w:t>Salt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b/>
              </w:rPr>
              <w:t>12 g</w:t>
            </w:r>
          </w:p>
        </w:tc>
        <w:tc>
          <w:tcPr>
            <w:tcW w:type="dxa" w:w="8208"/>
            <w:vAlign w:val="top"/>
          </w:tcPr>
          <w:p>
            <w:r>
              <w:t>Granulated sugar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b/>
              </w:rPr>
              <w:t>14 g</w:t>
            </w:r>
          </w:p>
        </w:tc>
        <w:tc>
          <w:tcPr>
            <w:tcW w:type="dxa" w:w="8208"/>
            <w:vAlign w:val="top"/>
          </w:tcPr>
          <w:p>
            <w:r>
              <w:t>Unsalted butter, softened</w:t>
            </w:r>
          </w:p>
        </w:tc>
      </w:tr>
    </w:tbl>
    <w:p/>
    <w:p>
      <w:pPr>
        <w:pStyle w:val="Heading2"/>
      </w:pPr>
      <w:r>
        <w:t>Method</w:t>
      </w:r>
    </w:p>
    <w:p>
      <w:pPr>
        <w:spacing w:after="80"/>
        <w:ind w:left="317" w:hanging="317"/>
      </w:pPr>
      <w:r>
        <w:t>1. Combine flour, sugar, and yeast.</w:t>
      </w:r>
    </w:p>
    <w:p>
      <w:pPr>
        <w:spacing w:after="80"/>
        <w:ind w:left="317" w:hanging="317"/>
      </w:pPr>
      <w:r>
        <w:t>2. Add warm water and mix until a shaggy dough forms.</w:t>
      </w:r>
    </w:p>
    <w:p>
      <w:pPr>
        <w:spacing w:after="80"/>
        <w:ind w:left="317" w:hanging="317"/>
      </w:pPr>
      <w:r>
        <w:t>3. Add salt and butter. Knead 8–10 minutes by hand, or with the dough hook on low to medium-low for 5–6 minutes, until smooth and elastic.</w:t>
      </w:r>
    </w:p>
    <w:p>
      <w:pPr>
        <w:spacing w:after="80"/>
        <w:ind w:left="317" w:hanging="317"/>
      </w:pPr>
      <w:r>
        <w:t>4. Place in a lightly oiled bowl, cover, and rise 60–90 minutes until doubled.</w:t>
      </w:r>
    </w:p>
    <w:p>
      <w:pPr>
        <w:spacing w:after="80"/>
        <w:ind w:left="317" w:hanging="317"/>
      </w:pPr>
      <w:r>
        <w:t>5. Shape into a tight tube and place seam-side down in a greased 9×5 pan.</w:t>
      </w:r>
    </w:p>
    <w:p>
      <w:pPr>
        <w:spacing w:after="80"/>
        <w:ind w:left="317" w:hanging="317"/>
      </w:pPr>
      <w:r>
        <w:t>6. Cover and proof 45–60 minutes, until the dough crowns about 1 inch above the rim.</w:t>
      </w:r>
    </w:p>
    <w:p>
      <w:pPr>
        <w:spacing w:after="80"/>
        <w:ind w:left="317" w:hanging="317"/>
      </w:pPr>
      <w:r>
        <w:t>7. Bake at 375°F for 30–35 minutes, until golden and 195–200°F internally.</w:t>
      </w:r>
    </w:p>
    <w:p>
      <w:pPr>
        <w:spacing w:after="80"/>
        <w:ind w:left="317" w:hanging="317"/>
      </w:pPr>
      <w:r>
        <w:t>8. Remove from the pan immediately and cool at least 1 hour before slicing.</w:t>
      </w:r>
    </w:p>
    <w:p>
      <w:pPr>
        <w:pStyle w:val="Heading2"/>
        <w:keepNext/>
        <w:keepLines/>
      </w:pPr>
      <w:r>
        <w:t>What Success Looks Like</w:t>
      </w:r>
    </w:p>
    <w:p>
      <w:pPr>
        <w:pStyle w:val="ListBullet"/>
        <w:keepNext/>
        <w:keepLines/>
      </w:pPr>
      <w:r>
        <w:t>Thin, soft crust</w:t>
      </w:r>
    </w:p>
    <w:p>
      <w:pPr>
        <w:pStyle w:val="ListBullet"/>
        <w:keepNext/>
        <w:keepLines/>
      </w:pPr>
      <w:r>
        <w:t>Fine, even crumb</w:t>
      </w:r>
    </w:p>
    <w:p>
      <w:pPr>
        <w:pStyle w:val="ListBullet"/>
        <w:keepNext/>
        <w:keepLines/>
      </w:pPr>
      <w:r>
        <w:t>Slices cleanly without tearing</w:t>
      </w:r>
    </w:p>
    <w:p>
      <w:pPr>
        <w:pStyle w:val="ListBullet"/>
        <w:keepLines/>
      </w:pPr>
      <w:r>
        <w:t>Good for sandwiches and toast</w:t>
      </w:r>
    </w:p>
    <w:p>
      <w:r>
        <w:br w:type="page"/>
      </w:r>
    </w:p>
    <w:p>
      <w:pPr>
        <w:pStyle w:val="Heading1"/>
      </w:pPr>
      <w:r>
        <w:t>Sourdough Sandwich Bread</w:t>
      </w:r>
    </w:p>
    <w:p>
      <w:pPr>
        <w:pStyle w:val="RecipeMeta"/>
      </w:pPr>
      <w:r>
        <w:t>Yield: 1 loaf (9×5 pan)  |  Internal temperature: 190–195°F</w:t>
      </w:r>
    </w:p>
    <w:p>
      <w:pPr>
        <w:pStyle w:val="Heading2"/>
      </w:pPr>
      <w:r>
        <w:t>Ingredients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44"/>
        <w:gridCol w:w="8208"/>
      </w:tblGrid>
      <w:tr>
        <w:tc>
          <w:tcPr>
            <w:tcW w:type="dxa" w:w="1944"/>
            <w:vAlign w:val="top"/>
          </w:tcPr>
          <w:p>
            <w:r>
              <w:rPr>
                <w:b/>
              </w:rPr>
              <w:t>320 g</w:t>
            </w:r>
          </w:p>
        </w:tc>
        <w:tc>
          <w:tcPr>
            <w:tcW w:type="dxa" w:w="8208"/>
            <w:vAlign w:val="top"/>
          </w:tcPr>
          <w:p>
            <w:r>
              <w:t>Scalded milk (start with about 330 g before scalding)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b/>
              </w:rPr>
              <w:t>30 g</w:t>
            </w:r>
          </w:p>
        </w:tc>
        <w:tc>
          <w:tcPr>
            <w:tcW w:type="dxa" w:w="8208"/>
            <w:vAlign w:val="top"/>
          </w:tcPr>
          <w:p>
            <w:r>
              <w:t>Unsalted butter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b/>
              </w:rPr>
              <w:t>30 g</w:t>
            </w:r>
          </w:p>
        </w:tc>
        <w:tc>
          <w:tcPr>
            <w:tcW w:type="dxa" w:w="8208"/>
            <w:vAlign w:val="top"/>
          </w:tcPr>
          <w:p>
            <w:r>
              <w:t>Honey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b/>
              </w:rPr>
              <w:t>12 g</w:t>
            </w:r>
          </w:p>
        </w:tc>
        <w:tc>
          <w:tcPr>
            <w:tcW w:type="dxa" w:w="8208"/>
            <w:vAlign w:val="top"/>
          </w:tcPr>
          <w:p>
            <w:r>
              <w:t>Salt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b/>
              </w:rPr>
              <w:t>520 g</w:t>
            </w:r>
          </w:p>
        </w:tc>
        <w:tc>
          <w:tcPr>
            <w:tcW w:type="dxa" w:w="8208"/>
            <w:vAlign w:val="top"/>
          </w:tcPr>
          <w:p>
            <w:r>
              <w:t>Bread flour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b/>
              </w:rPr>
              <w:t>150 g</w:t>
            </w:r>
          </w:p>
        </w:tc>
        <w:tc>
          <w:tcPr>
            <w:tcW w:type="dxa" w:w="8208"/>
            <w:vAlign w:val="top"/>
          </w:tcPr>
          <w:p>
            <w:r>
              <w:t>Active sourdough starter (100% hydration)</w:t>
            </w:r>
          </w:p>
        </w:tc>
      </w:tr>
    </w:tbl>
    <w:p/>
    <w:p>
      <w:pPr>
        <w:pStyle w:val="Heading2"/>
      </w:pPr>
      <w:r>
        <w:t>Method</w:t>
      </w:r>
    </w:p>
    <w:p>
      <w:pPr>
        <w:spacing w:after="80"/>
        <w:ind w:left="317" w:hanging="317"/>
      </w:pPr>
      <w:r>
        <w:t>1. Scald milk to about 180°F. Add butter, honey, and salt; stir until melted and combined.</w:t>
      </w:r>
    </w:p>
    <w:p>
      <w:pPr>
        <w:spacing w:after="80"/>
        <w:ind w:left="317" w:hanging="317"/>
      </w:pPr>
      <w:r>
        <w:t>2. Cool to about 90°F.</w:t>
      </w:r>
    </w:p>
    <w:p>
      <w:pPr>
        <w:spacing w:after="80"/>
        <w:ind w:left="317" w:hanging="317"/>
      </w:pPr>
      <w:r>
        <w:t>3. Combine flour, starter, and milk mixture. For a stand mixer, begin with the paddle on low until no dry bits remain, then switch to the dough hook for 2–3 minutes, until evenly combined and beginning to look smooth.</w:t>
      </w:r>
    </w:p>
    <w:p>
      <w:pPr>
        <w:spacing w:after="80"/>
        <w:ind w:left="317" w:hanging="317"/>
      </w:pPr>
      <w:r>
        <w:t>4. Bulk ferment 6–12 hours, until roughly doubled and slightly domed. Watch the dough rather than the clock.</w:t>
      </w:r>
    </w:p>
    <w:p>
      <w:pPr>
        <w:spacing w:after="80"/>
        <w:ind w:left="317" w:hanging="317"/>
      </w:pPr>
      <w:r>
        <w:t>5. Shape into a tight tube and place seam-side down in a greased 9×5 pan.</w:t>
      </w:r>
    </w:p>
    <w:p>
      <w:pPr>
        <w:spacing w:after="80"/>
        <w:ind w:left="317" w:hanging="317"/>
      </w:pPr>
      <w:r>
        <w:t>6. Proof 2–4 hours at room temperature, or refrigerate overnight and then let the loaf finish proofing at room temperature. Bake when the highest point crests the pan.</w:t>
      </w:r>
    </w:p>
    <w:p>
      <w:pPr>
        <w:spacing w:after="80"/>
        <w:ind w:left="317" w:hanging="317"/>
      </w:pPr>
      <w:r>
        <w:t>7. Brush the top lightly with milk.</w:t>
      </w:r>
    </w:p>
    <w:p>
      <w:pPr>
        <w:spacing w:after="80"/>
        <w:ind w:left="317" w:hanging="317"/>
      </w:pPr>
      <w:r>
        <w:t>8. Bake at 350°F for 45–50 minutes, until 190–195°F internally.</w:t>
      </w:r>
    </w:p>
    <w:p>
      <w:pPr>
        <w:spacing w:after="80"/>
        <w:ind w:left="317" w:hanging="317"/>
      </w:pPr>
      <w:r>
        <w:t>9. Remove from the pan immediately and cool on its side for at least 1 hour.</w:t>
      </w:r>
    </w:p>
    <w:p>
      <w:pPr>
        <w:pStyle w:val="Heading2"/>
        <w:keepNext/>
        <w:keepLines/>
      </w:pPr>
      <w:r>
        <w:t>What Success Looks Like</w:t>
      </w:r>
    </w:p>
    <w:p>
      <w:pPr>
        <w:pStyle w:val="ListBullet"/>
        <w:keepNext/>
        <w:keepLines/>
      </w:pPr>
      <w:r>
        <w:t>Soft, tender crumb</w:t>
      </w:r>
    </w:p>
    <w:p>
      <w:pPr>
        <w:pStyle w:val="ListBullet"/>
        <w:keepNext/>
        <w:keepLines/>
      </w:pPr>
      <w:r>
        <w:t>Light honey sweetness</w:t>
      </w:r>
    </w:p>
    <w:p>
      <w:pPr>
        <w:pStyle w:val="ListBullet"/>
        <w:keepNext/>
        <w:keepLines/>
      </w:pPr>
      <w:r>
        <w:t>Thin, flexible crust</w:t>
      </w:r>
    </w:p>
    <w:p>
      <w:pPr>
        <w:pStyle w:val="ListBullet"/>
        <w:keepLines/>
      </w:pPr>
      <w:r>
        <w:t>Slices hold together well</w:t>
      </w:r>
    </w:p>
    <w:p>
      <w:r>
        <w:br w:type="page"/>
      </w:r>
    </w:p>
    <w:p>
      <w:pPr>
        <w:pStyle w:val="Heading1"/>
      </w:pPr>
      <w:r>
        <w:t>Light Whole Wheat Sourdough Sandwich Loaf</w:t>
      </w:r>
    </w:p>
    <w:p>
      <w:pPr>
        <w:pStyle w:val="RecipeMeta"/>
      </w:pPr>
      <w:r>
        <w:t>Yield: 1 loaf (9×5 pan)  |  Internal temperature: 205–207°F</w:t>
      </w:r>
    </w:p>
    <w:p>
      <w:pPr>
        <w:pStyle w:val="Heading2"/>
      </w:pPr>
      <w:r>
        <w:t>Ingredients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44"/>
        <w:gridCol w:w="8208"/>
      </w:tblGrid>
      <w:tr>
        <w:tc>
          <w:tcPr>
            <w:tcW w:type="dxa" w:w="1944"/>
            <w:vAlign w:val="top"/>
          </w:tcPr>
          <w:p>
            <w:r>
              <w:rPr>
                <w:b/>
              </w:rPr>
              <w:t>425 g</w:t>
            </w:r>
          </w:p>
        </w:tc>
        <w:tc>
          <w:tcPr>
            <w:tcW w:type="dxa" w:w="8208"/>
            <w:vAlign w:val="top"/>
          </w:tcPr>
          <w:p>
            <w:r>
              <w:t>Bread flour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b/>
              </w:rPr>
              <w:t>75 g</w:t>
            </w:r>
          </w:p>
        </w:tc>
        <w:tc>
          <w:tcPr>
            <w:tcW w:type="dxa" w:w="8208"/>
            <w:vAlign w:val="top"/>
          </w:tcPr>
          <w:p>
            <w:r>
              <w:t>King Arthur 100% Whole Wheat Flour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b/>
              </w:rPr>
              <w:t>325 g</w:t>
            </w:r>
          </w:p>
        </w:tc>
        <w:tc>
          <w:tcPr>
            <w:tcW w:type="dxa" w:w="8208"/>
            <w:vAlign w:val="top"/>
          </w:tcPr>
          <w:p>
            <w:r>
              <w:t>Water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b/>
              </w:rPr>
              <w:t>100 g</w:t>
            </w:r>
          </w:p>
        </w:tc>
        <w:tc>
          <w:tcPr>
            <w:tcW w:type="dxa" w:w="8208"/>
            <w:vAlign w:val="top"/>
          </w:tcPr>
          <w:p>
            <w:r>
              <w:t>Active sourdough starter (100% hydration)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b/>
              </w:rPr>
              <w:t>10 g</w:t>
            </w:r>
          </w:p>
        </w:tc>
        <w:tc>
          <w:tcPr>
            <w:tcW w:type="dxa" w:w="8208"/>
            <w:vAlign w:val="top"/>
          </w:tcPr>
          <w:p>
            <w:r>
              <w:t>Salt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b/>
              </w:rPr>
              <w:t>20 g</w:t>
            </w:r>
          </w:p>
        </w:tc>
        <w:tc>
          <w:tcPr>
            <w:tcW w:type="dxa" w:w="8208"/>
            <w:vAlign w:val="top"/>
          </w:tcPr>
          <w:p>
            <w:r>
              <w:t>Olive oil or melted butter</w:t>
            </w:r>
          </w:p>
        </w:tc>
      </w:tr>
    </w:tbl>
    <w:p/>
    <w:p>
      <w:pPr>
        <w:pStyle w:val="Heading2"/>
      </w:pPr>
      <w:r>
        <w:t>Method</w:t>
      </w:r>
    </w:p>
    <w:p>
      <w:pPr>
        <w:spacing w:after="80"/>
        <w:ind w:left="317" w:hanging="317"/>
      </w:pPr>
      <w:r>
        <w:t>1. Combine water and starter.</w:t>
      </w:r>
    </w:p>
    <w:p>
      <w:pPr>
        <w:spacing w:after="80"/>
        <w:ind w:left="317" w:hanging="317"/>
      </w:pPr>
      <w:r>
        <w:t>2. Add both flours and mix until shaggy. Rest 20–30 minutes.</w:t>
      </w:r>
    </w:p>
    <w:p>
      <w:pPr>
        <w:spacing w:after="80"/>
        <w:ind w:left="317" w:hanging="317"/>
      </w:pPr>
      <w:r>
        <w:t>3. Add salt and oil or butter.</w:t>
      </w:r>
    </w:p>
    <w:p>
      <w:pPr>
        <w:spacing w:after="80"/>
        <w:ind w:left="317" w:hanging="317"/>
      </w:pPr>
      <w:r>
        <w:t>4. Mix with the dough hook on low to medium-low for 6–8 minutes, until smooth, elastic, and slightly tacky.</w:t>
      </w:r>
    </w:p>
    <w:p>
      <w:pPr>
        <w:spacing w:after="80"/>
        <w:ind w:left="317" w:hanging="317"/>
      </w:pPr>
      <w:r>
        <w:t>5. Bulk ferment about 3–3½ hours at roughly 74°F, ending at about 50–60% rise.</w:t>
      </w:r>
    </w:p>
    <w:p>
      <w:pPr>
        <w:spacing w:after="80"/>
        <w:ind w:left="317" w:hanging="317"/>
      </w:pPr>
      <w:r>
        <w:t>6. Perform a stretch and fold at 30 minutes and a gentle fold at 90 minutes, then leave undisturbed.</w:t>
      </w:r>
    </w:p>
    <w:p>
      <w:pPr>
        <w:spacing w:after="80"/>
        <w:ind w:left="317" w:hanging="317"/>
      </w:pPr>
      <w:r>
        <w:t>7. End bulk at about 50–60% rise, with a slight dome and small bubbles along the edges.</w:t>
      </w:r>
    </w:p>
    <w:p>
      <w:pPr>
        <w:spacing w:after="80"/>
        <w:ind w:left="317" w:hanging="317"/>
      </w:pPr>
      <w:r>
        <w:t>8. Shape into a rectangle. Fold the top third down and bottom third up, then roll into a tight log and pinch the seam.</w:t>
      </w:r>
    </w:p>
    <w:p>
      <w:pPr>
        <w:spacing w:after="80"/>
        <w:ind w:left="317" w:hanging="317"/>
      </w:pPr>
      <w:r>
        <w:t>9. Place seam-side down in a greased 9×5 pan.</w:t>
      </w:r>
    </w:p>
    <w:p>
      <w:pPr>
        <w:spacing w:after="80"/>
        <w:ind w:left="317" w:hanging="317"/>
      </w:pPr>
      <w:r>
        <w:t>10. Proof 75–90 minutes, until about 1 inch below the rim and a finger dent springs back slowly.</w:t>
      </w:r>
    </w:p>
    <w:p>
      <w:pPr>
        <w:spacing w:after="80"/>
        <w:ind w:left="317" w:hanging="317"/>
      </w:pPr>
      <w:r>
        <w:t>11. Bake at 375°F for 40–45 minutes, until 205–207°F internally.</w:t>
      </w:r>
    </w:p>
    <w:p>
      <w:pPr>
        <w:spacing w:after="80"/>
        <w:ind w:left="317" w:hanging="317"/>
      </w:pPr>
      <w:r>
        <w:t>12. Remove from pan after 5–10 minutes and cool at least 2 hours.</w:t>
      </w:r>
    </w:p>
    <w:p>
      <w:pPr>
        <w:pStyle w:val="Heading2"/>
        <w:keepNext/>
        <w:keepLines/>
      </w:pPr>
      <w:r>
        <w:t>What Success Looks Like</w:t>
      </w:r>
    </w:p>
    <w:p>
      <w:pPr>
        <w:pStyle w:val="ListBullet"/>
        <w:keepNext/>
        <w:keepLines/>
      </w:pPr>
      <w:r>
        <w:t>Thin, soft crust</w:t>
      </w:r>
    </w:p>
    <w:p>
      <w:pPr>
        <w:pStyle w:val="ListBullet"/>
        <w:keepNext/>
        <w:keepLines/>
      </w:pPr>
      <w:r>
        <w:t>Fine, even crumb with small holes</w:t>
      </w:r>
    </w:p>
    <w:p>
      <w:pPr>
        <w:pStyle w:val="ListBullet"/>
        <w:keepNext/>
        <w:keepLines/>
      </w:pPr>
      <w:r>
        <w:t>Light whole-wheat flavor without heaviness</w:t>
      </w:r>
    </w:p>
    <w:p>
      <w:pPr>
        <w:pStyle w:val="ListBullet"/>
        <w:keepLines/>
      </w:pPr>
      <w:r>
        <w:t>Clean sandwich slices</w:t>
      </w:r>
    </w:p>
    <w:p>
      <w:r>
        <w:br w:type="page"/>
      </w:r>
    </w:p>
    <w:p>
      <w:pPr>
        <w:pStyle w:val="Heading1"/>
      </w:pPr>
      <w:r>
        <w:t>50/50 White &amp; Whole Wheat Sourdough</w:t>
      </w:r>
    </w:p>
    <w:p>
      <w:pPr>
        <w:pStyle w:val="RecipeMeta"/>
      </w:pPr>
      <w:r>
        <w:t>Yield: 2 loaves  |  Internal temperature: 205–210°F</w:t>
      </w:r>
    </w:p>
    <w:p>
      <w:pPr>
        <w:pStyle w:val="Heading2"/>
      </w:pPr>
      <w:r>
        <w:t>Ingredients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44"/>
        <w:gridCol w:w="8208"/>
      </w:tblGrid>
      <w:tr>
        <w:tc>
          <w:tcPr>
            <w:tcW w:type="dxa" w:w="1944"/>
            <w:vAlign w:val="top"/>
          </w:tcPr>
          <w:p>
            <w:r>
              <w:rPr>
                <w:b/>
              </w:rPr>
              <w:t>500 g</w:t>
            </w:r>
          </w:p>
        </w:tc>
        <w:tc>
          <w:tcPr>
            <w:tcW w:type="dxa" w:w="8208"/>
            <w:vAlign w:val="top"/>
          </w:tcPr>
          <w:p>
            <w:r>
              <w:t>Bread flour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b/>
              </w:rPr>
              <w:t>500 g</w:t>
            </w:r>
          </w:p>
        </w:tc>
        <w:tc>
          <w:tcPr>
            <w:tcW w:type="dxa" w:w="8208"/>
            <w:vAlign w:val="top"/>
          </w:tcPr>
          <w:p>
            <w:r>
              <w:t>King Arthur 100% Whole Wheat Flour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b/>
              </w:rPr>
              <w:t>720 g</w:t>
            </w:r>
          </w:p>
        </w:tc>
        <w:tc>
          <w:tcPr>
            <w:tcW w:type="dxa" w:w="8208"/>
            <w:vAlign w:val="top"/>
          </w:tcPr>
          <w:p>
            <w:r>
              <w:t>Water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b/>
              </w:rPr>
              <w:t>200 g</w:t>
            </w:r>
          </w:p>
        </w:tc>
        <w:tc>
          <w:tcPr>
            <w:tcW w:type="dxa" w:w="8208"/>
            <w:vAlign w:val="top"/>
          </w:tcPr>
          <w:p>
            <w:r>
              <w:t>Active sourdough starter (100% hydration)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b/>
              </w:rPr>
              <w:t>20 g</w:t>
            </w:r>
          </w:p>
        </w:tc>
        <w:tc>
          <w:tcPr>
            <w:tcW w:type="dxa" w:w="8208"/>
            <w:vAlign w:val="top"/>
          </w:tcPr>
          <w:p>
            <w:r>
              <w:t>Salt</w:t>
            </w:r>
          </w:p>
        </w:tc>
      </w:tr>
    </w:tbl>
    <w:p/>
    <w:p>
      <w:pPr>
        <w:pStyle w:val="Heading2"/>
      </w:pPr>
      <w:r>
        <w:t>Method</w:t>
      </w:r>
    </w:p>
    <w:p>
      <w:pPr>
        <w:spacing w:after="80"/>
        <w:ind w:left="317" w:hanging="317"/>
      </w:pPr>
      <w:r>
        <w:t>1. Combine both flours and water until no dry spots remain. Autolyse 45–60 minutes.</w:t>
      </w:r>
    </w:p>
    <w:p>
      <w:pPr>
        <w:spacing w:after="80"/>
        <w:ind w:left="317" w:hanging="317"/>
      </w:pPr>
      <w:r>
        <w:t>2. Add starter and salt; mix until fully incorporated.</w:t>
      </w:r>
    </w:p>
    <w:p>
      <w:pPr>
        <w:spacing w:after="80"/>
        <w:ind w:left="317" w:hanging="317"/>
      </w:pPr>
      <w:r>
        <w:t>3. Bulk ferment 10–12 hours at about 70–75°F, ending when visibly aerated, slightly domed, and risen about 50–75%. Perform 3–4 stretch-and-fold rounds about every 30 minutes during the first 2 hours.</w:t>
      </w:r>
    </w:p>
    <w:p>
      <w:pPr>
        <w:spacing w:after="80"/>
        <w:ind w:left="317" w:hanging="317"/>
      </w:pPr>
      <w:r>
        <w:t>4. Divide into 2 equal portions and pre-shape. Rest 20–30 minutes.</w:t>
      </w:r>
    </w:p>
    <w:p>
      <w:pPr>
        <w:spacing w:after="80"/>
        <w:ind w:left="317" w:hanging="317"/>
      </w:pPr>
      <w:r>
        <w:t>5. Final-shape and place in floured bannetons.</w:t>
      </w:r>
    </w:p>
    <w:p>
      <w:pPr>
        <w:spacing w:after="80"/>
        <w:ind w:left="317" w:hanging="317"/>
      </w:pPr>
      <w:r>
        <w:t>6. Proof 1–2 hours at room temperature or refrigerate 8–16 hours. Bake cold-proofed loaves directly from the refrigerator.</w:t>
      </w:r>
    </w:p>
    <w:p>
      <w:pPr>
        <w:spacing w:after="80"/>
        <w:ind w:left="317" w:hanging="317"/>
      </w:pPr>
      <w:r>
        <w:t>7. Preheat Dutch oven to 475°F. If baking sequentially, keep the second loaf refrigerated while the first bakes.</w:t>
      </w:r>
    </w:p>
    <w:p>
      <w:pPr>
        <w:spacing w:after="80"/>
        <w:ind w:left="317" w:hanging="317"/>
      </w:pPr>
      <w:r>
        <w:t>8. Bake 20 minutes covered, then 20–25 minutes uncovered, until deep golden and 205–210°F internally.</w:t>
      </w:r>
    </w:p>
    <w:p>
      <w:pPr>
        <w:spacing w:after="80"/>
        <w:ind w:left="317" w:hanging="317"/>
      </w:pPr>
      <w:r>
        <w:t>9. Cool at least 2 hours before slicing.</w:t>
      </w:r>
    </w:p>
    <w:p>
      <w:pPr>
        <w:pStyle w:val="Heading2"/>
        <w:keepNext/>
        <w:keepLines/>
      </w:pPr>
      <w:r>
        <w:t>What Success Looks Like</w:t>
      </w:r>
    </w:p>
    <w:p>
      <w:pPr>
        <w:pStyle w:val="ListBullet"/>
        <w:keepNext/>
        <w:keepLines/>
      </w:pPr>
      <w:r>
        <w:t>Strong oven spring and good ear</w:t>
      </w:r>
    </w:p>
    <w:p>
      <w:pPr>
        <w:pStyle w:val="ListBullet"/>
        <w:keepNext/>
        <w:keepLines/>
      </w:pPr>
      <w:r>
        <w:t>Hearty but balanced crumb</w:t>
      </w:r>
    </w:p>
    <w:p>
      <w:pPr>
        <w:pStyle w:val="ListBullet"/>
        <w:keepNext/>
        <w:keepLines/>
      </w:pPr>
      <w:r>
        <w:t>Nutty whole-wheat flavor</w:t>
      </w:r>
    </w:p>
    <w:p>
      <w:pPr>
        <w:pStyle w:val="ListBullet"/>
        <w:keepLines/>
      </w:pPr>
      <w:r>
        <w:t>Open but structured interior</w:t>
      </w:r>
    </w:p>
    <w:p>
      <w:r>
        <w:br w:type="page"/>
      </w:r>
    </w:p>
    <w:p>
      <w:pPr>
        <w:pStyle w:val="Heading1"/>
      </w:pPr>
      <w:r>
        <w:t>Pita — Bread Pitt Edition</w:t>
      </w:r>
    </w:p>
    <w:p>
      <w:pPr>
        <w:pStyle w:val="RecipeMeta"/>
      </w:pPr>
      <w:r>
        <w:t>Yield: 20 pitas (~60 g each)  |  Hydration: ~66%  |  Diameter: ~7 inches  |  Oven: 500°F</w:t>
      </w:r>
    </w:p>
    <w:p>
      <w:pPr>
        <w:pStyle w:val="Heading2"/>
      </w:pPr>
      <w:r>
        <w:t>Ingredients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44"/>
        <w:gridCol w:w="8208"/>
      </w:tblGrid>
      <w:tr>
        <w:tc>
          <w:tcPr>
            <w:tcW w:type="dxa" w:w="1944"/>
            <w:vAlign w:val="top"/>
          </w:tcPr>
          <w:p>
            <w:r>
              <w:rPr>
                <w:b/>
              </w:rPr>
              <w:t>719 g</w:t>
            </w:r>
          </w:p>
        </w:tc>
        <w:tc>
          <w:tcPr>
            <w:tcW w:type="dxa" w:w="8208"/>
            <w:vAlign w:val="top"/>
          </w:tcPr>
          <w:p>
            <w:r>
              <w:t>King Arthur 100% Whole Wheat Flour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b/>
              </w:rPr>
              <w:t>475 g</w:t>
            </w:r>
          </w:p>
        </w:tc>
        <w:tc>
          <w:tcPr>
            <w:tcW w:type="dxa" w:w="8208"/>
            <w:vAlign w:val="top"/>
          </w:tcPr>
          <w:p>
            <w:r>
              <w:t>Water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b/>
              </w:rPr>
              <w:t>48 g</w:t>
            </w:r>
          </w:p>
        </w:tc>
        <w:tc>
          <w:tcPr>
            <w:tcW w:type="dxa" w:w="8208"/>
            <w:vAlign w:val="top"/>
          </w:tcPr>
          <w:p>
            <w:r>
              <w:t>Extra-virgin olive oil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b/>
              </w:rPr>
              <w:t>4 g</w:t>
            </w:r>
          </w:p>
        </w:tc>
        <w:tc>
          <w:tcPr>
            <w:tcW w:type="dxa" w:w="8208"/>
            <w:vAlign w:val="top"/>
          </w:tcPr>
          <w:p>
            <w:r>
              <w:t>Dry yeast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b/>
              </w:rPr>
              <w:t>21 g</w:t>
            </w:r>
          </w:p>
        </w:tc>
        <w:tc>
          <w:tcPr>
            <w:tcW w:type="dxa" w:w="8208"/>
            <w:vAlign w:val="top"/>
          </w:tcPr>
          <w:p>
            <w:r>
              <w:t>Salt</w:t>
            </w:r>
          </w:p>
        </w:tc>
      </w:tr>
    </w:tbl>
    <w:p/>
    <w:p>
      <w:pPr>
        <w:pStyle w:val="Heading2"/>
      </w:pPr>
      <w:r>
        <w:t>Method</w:t>
      </w:r>
    </w:p>
    <w:p>
      <w:pPr>
        <w:spacing w:after="80"/>
        <w:ind w:left="317" w:hanging="317"/>
      </w:pPr>
      <w:r>
        <w:t>1. Combine water, olive oil, yeast, flour, and salt in a stand mixer.</w:t>
      </w:r>
    </w:p>
    <w:p>
      <w:pPr>
        <w:spacing w:after="80"/>
        <w:ind w:left="317" w:hanging="317"/>
      </w:pPr>
      <w:r>
        <w:t>2. Mix with the dough hook on low for 1 minute, then on medium for about 6 minutes, until smooth and clinging to the hook.</w:t>
      </w:r>
    </w:p>
    <w:p>
      <w:pPr>
        <w:spacing w:after="80"/>
        <w:ind w:left="317" w:hanging="317"/>
      </w:pPr>
      <w:r>
        <w:t>3. Transfer to a lightly oiled bowl, cover, and ferment about 1½ hours, until doubled.</w:t>
      </w:r>
    </w:p>
    <w:p>
      <w:pPr>
        <w:spacing w:after="80"/>
        <w:ind w:left="317" w:hanging="317"/>
      </w:pPr>
      <w:r>
        <w:t>4. Place a baking stone about two-thirds of the way up the oven. Preheat to 500°F and continue heating the stone 30–45 minutes after the oven reaches temperature.</w:t>
      </w:r>
    </w:p>
    <w:p>
      <w:pPr>
        <w:spacing w:after="80"/>
        <w:ind w:left="317" w:hanging="317"/>
      </w:pPr>
      <w:r>
        <w:t>5. Divide into 60 g pieces and shape into tight balls.</w:t>
      </w:r>
    </w:p>
    <w:p>
      <w:pPr>
        <w:spacing w:after="80"/>
        <w:ind w:left="317" w:hanging="317"/>
      </w:pPr>
      <w:r>
        <w:t>6. Roll each into a roughly 7-inch circle about ¼ inch thick, dusting lightly with flour as needed.</w:t>
      </w:r>
    </w:p>
    <w:p>
      <w:pPr>
        <w:spacing w:after="80"/>
        <w:ind w:left="317" w:hanging="317"/>
      </w:pPr>
      <w:r>
        <w:t>7. Bake on the hot stone for about 1 minute, until fully puffed. Remove promptly.</w:t>
      </w:r>
    </w:p>
    <w:p>
      <w:pPr>
        <w:spacing w:after="80"/>
        <w:ind w:left="317" w:hanging="317"/>
      </w:pPr>
      <w:r>
        <w:t>8. Repeat. If needed, briefly use the broiler between batches to restore heat, then turn it off before loading the next batch. The pitas bake successfully without using the broiler.</w:t>
      </w:r>
    </w:p>
    <w:p>
      <w:pPr>
        <w:pStyle w:val="Heading2"/>
        <w:keepNext/>
      </w:pPr>
      <w:r>
        <w:t>Notes</w:t>
      </w:r>
    </w:p>
    <w:p>
      <w:pPr>
        <w:pStyle w:val="ListBullet"/>
      </w:pPr>
      <w:r>
        <w:t>A baking stone is preferred; preheated cast iron may be used instead.</w:t>
      </w:r>
    </w:p>
    <w:p>
      <w:pPr>
        <w:pStyle w:val="ListBullet"/>
      </w:pPr>
      <w:r>
        <w:t>Work quickly when loading to avoid losing oven heat.</w:t>
      </w:r>
    </w:p>
    <w:p>
      <w:pPr>
        <w:pStyle w:val="Heading2"/>
        <w:keepNext/>
        <w:keepLines/>
      </w:pPr>
      <w:r>
        <w:t>What Success Looks Like</w:t>
      </w:r>
    </w:p>
    <w:p>
      <w:pPr>
        <w:pStyle w:val="ListBullet"/>
        <w:keepNext/>
        <w:keepLines/>
      </w:pPr>
      <w:r>
        <w:t>Fully puffed pocket</w:t>
      </w:r>
    </w:p>
    <w:p>
      <w:pPr>
        <w:pStyle w:val="ListBullet"/>
        <w:keepNext/>
        <w:keepLines/>
      </w:pPr>
      <w:r>
        <w:t>Light golden spots with slight charring</w:t>
      </w:r>
    </w:p>
    <w:p>
      <w:pPr>
        <w:pStyle w:val="ListBullet"/>
        <w:keepNext/>
        <w:keepLines/>
      </w:pPr>
      <w:r>
        <w:t>Soft, flexible texture</w:t>
      </w:r>
    </w:p>
    <w:p>
      <w:pPr>
        <w:pStyle w:val="ListBullet"/>
        <w:keepLines/>
      </w:pPr>
      <w:r>
        <w:t>Hollow center suitable for stuffing</w:t>
      </w:r>
    </w:p>
    <w:p>
      <w:r>
        <w:br w:type="page"/>
      </w:r>
    </w:p>
    <w:p>
      <w:pPr>
        <w:pStyle w:val="Heading1"/>
      </w:pPr>
      <w:r>
        <w:t>Sourdough Discard Pan &amp; Cast-Iron Pizza Dough</w:t>
      </w:r>
    </w:p>
    <w:p>
      <w:pPr>
        <w:pStyle w:val="RecipeMeta"/>
      </w:pPr>
      <w:r>
        <w:t>Yield: 3 (13×9) pan pizzas or 6 (10-inch) cast-iron pizzas  |  Cold ferment: 12–24 hours</w:t>
      </w:r>
    </w:p>
    <w:p>
      <w:pPr>
        <w:pStyle w:val="Heading2"/>
      </w:pPr>
      <w:r>
        <w:t>Ingredients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44"/>
        <w:gridCol w:w="8208"/>
      </w:tblGrid>
      <w:tr>
        <w:tc>
          <w:tcPr>
            <w:tcW w:type="dxa" w:w="1944"/>
            <w:vAlign w:val="top"/>
          </w:tcPr>
          <w:p>
            <w:r>
              <w:rPr>
                <w:b/>
              </w:rPr>
              <w:t>900 g</w:t>
            </w:r>
          </w:p>
        </w:tc>
        <w:tc>
          <w:tcPr>
            <w:tcW w:type="dxa" w:w="8208"/>
            <w:vAlign w:val="top"/>
          </w:tcPr>
          <w:p>
            <w:r>
              <w:t>Bread flour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b/>
              </w:rPr>
              <w:t>560 g</w:t>
            </w:r>
          </w:p>
        </w:tc>
        <w:tc>
          <w:tcPr>
            <w:tcW w:type="dxa" w:w="8208"/>
            <w:vAlign w:val="top"/>
          </w:tcPr>
          <w:p>
            <w:r>
              <w:t>Water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b/>
              </w:rPr>
              <w:t>200 g</w:t>
            </w:r>
          </w:p>
        </w:tc>
        <w:tc>
          <w:tcPr>
            <w:tcW w:type="dxa" w:w="8208"/>
            <w:vAlign w:val="top"/>
          </w:tcPr>
          <w:p>
            <w:r>
              <w:t>Sourdough discard (unfed is fine)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b/>
              </w:rPr>
              <w:t>30 g</w:t>
            </w:r>
          </w:p>
        </w:tc>
        <w:tc>
          <w:tcPr>
            <w:tcW w:type="dxa" w:w="8208"/>
            <w:vAlign w:val="top"/>
          </w:tcPr>
          <w:p>
            <w:r>
              <w:t>Olive oil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b/>
              </w:rPr>
              <w:t>18 g</w:t>
            </w:r>
          </w:p>
        </w:tc>
        <w:tc>
          <w:tcPr>
            <w:tcW w:type="dxa" w:w="8208"/>
            <w:vAlign w:val="top"/>
          </w:tcPr>
          <w:p>
            <w:r>
              <w:t>Salt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b/>
              </w:rPr>
              <w:t>3 g</w:t>
            </w:r>
          </w:p>
        </w:tc>
        <w:tc>
          <w:tcPr>
            <w:tcW w:type="dxa" w:w="8208"/>
            <w:vAlign w:val="top"/>
          </w:tcPr>
          <w:p>
            <w:r>
              <w:t>Instant yeast</w:t>
            </w:r>
          </w:p>
        </w:tc>
      </w:tr>
    </w:tbl>
    <w:p/>
    <w:p>
      <w:pPr>
        <w:pStyle w:val="Heading2"/>
      </w:pPr>
      <w:r>
        <w:t>Method</w:t>
      </w:r>
    </w:p>
    <w:p>
      <w:pPr>
        <w:spacing w:after="80"/>
        <w:ind w:left="317" w:hanging="317"/>
      </w:pPr>
      <w:r>
        <w:t>1. Combine water, sourdough discard, and yeast in the stand-mixer bowl.</w:t>
      </w:r>
    </w:p>
    <w:p>
      <w:pPr>
        <w:spacing w:after="80"/>
        <w:ind w:left="317" w:hanging="317"/>
      </w:pPr>
      <w:r>
        <w:t>2. Add flour and salt. Mix on speed 1 for 2–3 minutes, until no dry flour remains.</w:t>
      </w:r>
    </w:p>
    <w:p>
      <w:pPr>
        <w:spacing w:after="80"/>
        <w:ind w:left="317" w:hanging="317"/>
      </w:pPr>
      <w:r>
        <w:t>3. Add olive oil and mix on speed 2 for 5–6 minutes, until smooth and elastic.</w:t>
      </w:r>
    </w:p>
    <w:p>
      <w:pPr>
        <w:spacing w:after="80"/>
        <w:ind w:left="317" w:hanging="317"/>
      </w:pPr>
      <w:r>
        <w:t>4. Transfer to a lightly oiled container. Rest 1 hour at room temperature. Fold once after 30 minutes; add a second fold near the end of the hour only if the dough still feels slack.</w:t>
      </w:r>
    </w:p>
    <w:p>
      <w:pPr>
        <w:spacing w:after="80"/>
        <w:ind w:left="317" w:hanging="317"/>
      </w:pPr>
      <w:r>
        <w:t>5. Refrigerate 12–24 hours.</w:t>
      </w:r>
    </w:p>
    <w:p>
      <w:pPr>
        <w:spacing w:after="80"/>
        <w:ind w:left="317" w:hanging="317"/>
      </w:pPr>
      <w:r>
        <w:t>6. Remove 30–45 minutes before shaping.</w:t>
      </w:r>
    </w:p>
    <w:p>
      <w:pPr>
        <w:spacing w:after="80"/>
        <w:ind w:left="317" w:hanging="317"/>
      </w:pPr>
      <w:r>
        <w:t>7. Divide into 3 balls of about 570 g for 13×9 pans, or 6 balls of about 280 g for 10-inch cast-iron pizzas.</w:t>
      </w:r>
    </w:p>
    <w:p>
      <w:pPr>
        <w:spacing w:after="80"/>
        <w:ind w:left="317" w:hanging="317"/>
      </w:pPr>
      <w:r>
        <w:t>8. Form loose balls and rest 30–45 minutes before stretching.</w:t>
      </w:r>
    </w:p>
    <w:p>
      <w:pPr>
        <w:spacing w:after="80"/>
        <w:ind w:left="317" w:hanging="317"/>
      </w:pPr>
      <w:r>
        <w:t>9. Preheat the oven to 475°F with the empty 13×9 pan or cast-iron skillet inside.</w:t>
      </w:r>
    </w:p>
    <w:p>
      <w:pPr>
        <w:spacing w:after="80"/>
        <w:ind w:left="317" w:hanging="317"/>
      </w:pPr>
      <w:r>
        <w:t>10. Carefully load the stretched dough into the preheated pan; do not use parchment or proof in the pan. Bake 13×9 pan pizzas 15–18 minutes, or 10-inch cast-iron pizzas 12–14 minutes, until the bottom is crisp and the crust is golden.</w:t>
      </w:r>
    </w:p>
    <w:p>
      <w:pPr>
        <w:spacing w:after="80"/>
        <w:ind w:left="317" w:hanging="317"/>
      </w:pPr>
      <w:r>
        <w:t>11. Immediately after baking, optionally brush the crust with olive oil mixed with grated garlic and a pinch of salt.</w:t>
      </w:r>
    </w:p>
    <w:p>
      <w:pPr>
        <w:pStyle w:val="Heading2"/>
        <w:keepNext/>
        <w:keepLines/>
      </w:pPr>
      <w:r>
        <w:t>What Success Looks Like</w:t>
      </w:r>
    </w:p>
    <w:p>
      <w:pPr>
        <w:pStyle w:val="ListBullet"/>
        <w:keepNext/>
        <w:keepLines/>
      </w:pPr>
      <w:r>
        <w:t>Crisp bottom with light chew</w:t>
      </w:r>
    </w:p>
    <w:p>
      <w:pPr>
        <w:pStyle w:val="ListBullet"/>
        <w:keepNext/>
        <w:keepLines/>
      </w:pPr>
      <w:r>
        <w:t>Airy, structured interior</w:t>
      </w:r>
    </w:p>
    <w:p>
      <w:pPr>
        <w:pStyle w:val="ListBullet"/>
        <w:keepNext/>
        <w:keepLines/>
      </w:pPr>
      <w:r>
        <w:t>Stretches without tearing</w:t>
      </w:r>
    </w:p>
    <w:p>
      <w:pPr>
        <w:pStyle w:val="ListBullet"/>
        <w:keepLines/>
      </w:pPr>
      <w:r>
        <w:t>Balanced discard flavor</w:t>
      </w:r>
    </w:p>
    <w:p>
      <w:r>
        <w:br w:type="page"/>
      </w:r>
    </w:p>
    <w:p>
      <w:pPr>
        <w:pStyle w:val="Heading1"/>
      </w:pPr>
      <w:r>
        <w:t>Sourdough Focaccia</w:t>
      </w:r>
    </w:p>
    <w:p>
      <w:pPr>
        <w:pStyle w:val="RecipeMeta"/>
      </w:pPr>
      <w:r>
        <w:t>Yield: 1 (9×13) pan  |  Internal temperature: 200–205°F</w:t>
      </w:r>
    </w:p>
    <w:p>
      <w:pPr>
        <w:pStyle w:val="Heading2"/>
      </w:pPr>
      <w:r>
        <w:t>Ingredients</w:t>
      </w:r>
    </w:p>
    <w:p>
      <w:pPr>
        <w:pStyle w:val="Heading3"/>
      </w:pPr>
      <w:r>
        <w:t>Dough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44"/>
        <w:gridCol w:w="8208"/>
      </w:tblGrid>
      <w:tr>
        <w:tc>
          <w:tcPr>
            <w:tcW w:type="dxa" w:w="1944"/>
            <w:vAlign w:val="top"/>
          </w:tcPr>
          <w:p>
            <w:r>
              <w:rPr>
                <w:b/>
              </w:rPr>
              <w:t>380 g</w:t>
            </w:r>
          </w:p>
        </w:tc>
        <w:tc>
          <w:tcPr>
            <w:tcW w:type="dxa" w:w="8208"/>
            <w:vAlign w:val="top"/>
          </w:tcPr>
          <w:p>
            <w:r>
              <w:t>Bread flour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b/>
              </w:rPr>
              <w:t>95 g</w:t>
            </w:r>
          </w:p>
        </w:tc>
        <w:tc>
          <w:tcPr>
            <w:tcW w:type="dxa" w:w="8208"/>
            <w:vAlign w:val="top"/>
          </w:tcPr>
          <w:p>
            <w:r>
              <w:t>King Arthur 100% Whole Wheat Flour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b/>
              </w:rPr>
              <w:t>340 g</w:t>
            </w:r>
          </w:p>
        </w:tc>
        <w:tc>
          <w:tcPr>
            <w:tcW w:type="dxa" w:w="8208"/>
            <w:vAlign w:val="top"/>
          </w:tcPr>
          <w:p>
            <w:r>
              <w:t>Water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b/>
              </w:rPr>
              <w:t>150 g</w:t>
            </w:r>
          </w:p>
        </w:tc>
        <w:tc>
          <w:tcPr>
            <w:tcW w:type="dxa" w:w="8208"/>
            <w:vAlign w:val="top"/>
          </w:tcPr>
          <w:p>
            <w:r>
              <w:t>Active sourdough starter (100% hydration)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b/>
              </w:rPr>
              <w:t>15 g</w:t>
            </w:r>
          </w:p>
        </w:tc>
        <w:tc>
          <w:tcPr>
            <w:tcW w:type="dxa" w:w="8208"/>
            <w:vAlign w:val="top"/>
          </w:tcPr>
          <w:p>
            <w:r>
              <w:t>Honey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b/>
              </w:rPr>
              <w:t>14 g</w:t>
            </w:r>
          </w:p>
        </w:tc>
        <w:tc>
          <w:tcPr>
            <w:tcW w:type="dxa" w:w="8208"/>
            <w:vAlign w:val="top"/>
          </w:tcPr>
          <w:p>
            <w:r>
              <w:t>Olive oil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b/>
              </w:rPr>
              <w:t>10 g</w:t>
            </w:r>
          </w:p>
        </w:tc>
        <w:tc>
          <w:tcPr>
            <w:tcW w:type="dxa" w:w="8208"/>
            <w:vAlign w:val="top"/>
          </w:tcPr>
          <w:p>
            <w:r>
              <w:t>Salt</w:t>
            </w:r>
          </w:p>
        </w:tc>
      </w:tr>
    </w:tbl>
    <w:p/>
    <w:p>
      <w:pPr>
        <w:pStyle w:val="Heading3"/>
      </w:pPr>
      <w:r>
        <w:t>Pan and Topping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44"/>
        <w:gridCol w:w="8208"/>
      </w:tblGrid>
      <w:tr>
        <w:tc>
          <w:tcPr>
            <w:tcW w:type="dxa" w:w="1944"/>
            <w:vAlign w:val="top"/>
          </w:tcPr>
          <w:p>
            <w:r>
              <w:rPr>
                <w:b/>
              </w:rPr>
              <w:t>2–4 tbsp</w:t>
            </w:r>
          </w:p>
        </w:tc>
        <w:tc>
          <w:tcPr>
            <w:tcW w:type="dxa" w:w="8208"/>
            <w:vAlign w:val="top"/>
          </w:tcPr>
          <w:p>
            <w:r>
              <w:t>Olive oil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b/>
              </w:rPr>
              <w:t>to taste</w:t>
            </w:r>
          </w:p>
        </w:tc>
        <w:tc>
          <w:tcPr>
            <w:tcW w:type="dxa" w:w="8208"/>
            <w:vAlign w:val="top"/>
          </w:tcPr>
          <w:p>
            <w:r>
              <w:t>Rosemary, cherry tomatoes, olives, garlic, and/or coarse salt</w:t>
            </w:r>
          </w:p>
        </w:tc>
      </w:tr>
    </w:tbl>
    <w:p/>
    <w:p>
      <w:pPr>
        <w:pStyle w:val="Heading2"/>
      </w:pPr>
      <w:r>
        <w:t>Method</w:t>
      </w:r>
    </w:p>
    <w:p>
      <w:pPr>
        <w:spacing w:after="80"/>
        <w:ind w:left="317" w:hanging="317"/>
      </w:pPr>
      <w:r>
        <w:t>1. Combine flours, water, starter, honey, olive oil, and salt. If using a mixer, start with the paddle on low.</w:t>
      </w:r>
    </w:p>
    <w:p>
      <w:pPr>
        <w:spacing w:after="80"/>
        <w:ind w:left="317" w:hanging="317"/>
      </w:pPr>
      <w:r>
        <w:t>2. Switch to the dough hook and mix on low to medium-low for about 5 minutes.</w:t>
      </w:r>
    </w:p>
    <w:p>
      <w:pPr>
        <w:spacing w:after="80"/>
        <w:ind w:left="317" w:hanging="317"/>
      </w:pPr>
      <w:r>
        <w:t>3. Transfer to a lightly oiled bowl. Rest 30 minutes.</w:t>
      </w:r>
    </w:p>
    <w:p>
      <w:pPr>
        <w:spacing w:after="80"/>
        <w:ind w:left="317" w:hanging="317"/>
      </w:pPr>
      <w:r>
        <w:t>4. Perform 3 rounds of stretch and folds, 30 minutes apart.</w:t>
      </w:r>
    </w:p>
    <w:p>
      <w:pPr>
        <w:spacing w:after="80"/>
        <w:ind w:left="317" w:hanging="317"/>
      </w:pPr>
      <w:r>
        <w:t>5. Bulk ferment 4–8 hours, until bubbly, aerated, and roughly doubled.</w:t>
      </w:r>
    </w:p>
    <w:p>
      <w:pPr>
        <w:spacing w:after="80"/>
        <w:ind w:left="317" w:hanging="317"/>
      </w:pPr>
      <w:r>
        <w:t>6. Line a 9×13 metal or cast-iron pan with parchment; cast iron is preferred. Coat generously with 1–2 tablespoons olive oil.</w:t>
      </w:r>
    </w:p>
    <w:p>
      <w:pPr>
        <w:spacing w:after="80"/>
        <w:ind w:left="317" w:hanging="317"/>
      </w:pPr>
      <w:r>
        <w:t>7. Transfer dough to the pan. With oiled fingers, gently press toward the edges. Rest 10 minutes if it resists, then continue.</w:t>
      </w:r>
    </w:p>
    <w:p>
      <w:pPr>
        <w:spacing w:after="80"/>
        <w:ind w:left="317" w:hanging="317"/>
      </w:pPr>
      <w:r>
        <w:t>8. Dimple the dough, cover, and proof 1–2 hours, until puffy.</w:t>
      </w:r>
    </w:p>
    <w:p>
      <w:pPr>
        <w:spacing w:after="80"/>
        <w:ind w:left="317" w:hanging="317"/>
      </w:pPr>
      <w:r>
        <w:t>9. Preheat oven to 450°F.</w:t>
      </w:r>
    </w:p>
    <w:p>
      <w:pPr>
        <w:spacing w:after="80"/>
        <w:ind w:left="317" w:hanging="317"/>
      </w:pPr>
      <w:r>
        <w:t>10. Use 2–4 tablespoons olive oil total, enough to coat the pan generously and drizzle over the top. Dimple again and add optional toppings and coarse salt.</w:t>
      </w:r>
    </w:p>
    <w:p>
      <w:pPr>
        <w:spacing w:after="80"/>
        <w:ind w:left="317" w:hanging="317"/>
      </w:pPr>
      <w:r>
        <w:t>11. Bake 22–28 minutes, rotating halfway through, until golden and 200–205°F internally.</w:t>
      </w:r>
    </w:p>
    <w:p>
      <w:pPr>
        <w:spacing w:after="80"/>
        <w:ind w:left="317" w:hanging="317"/>
      </w:pPr>
      <w:r>
        <w:t>12. Remove from pan immediately and cool at least 15 minutes.</w:t>
      </w:r>
    </w:p>
    <w:p>
      <w:pPr>
        <w:pStyle w:val="Heading2"/>
        <w:keepNext/>
        <w:keepLines/>
      </w:pPr>
      <w:r>
        <w:t>What Success Looks Like</w:t>
      </w:r>
    </w:p>
    <w:p>
      <w:pPr>
        <w:pStyle w:val="ListBullet"/>
        <w:keepNext/>
        <w:keepLines/>
      </w:pPr>
      <w:r>
        <w:t>Crisp, olive-oil-rich crust</w:t>
      </w:r>
    </w:p>
    <w:p>
      <w:pPr>
        <w:pStyle w:val="ListBullet"/>
        <w:keepNext/>
        <w:keepLines/>
      </w:pPr>
      <w:r>
        <w:t>Light, airy interior with irregular holes</w:t>
      </w:r>
    </w:p>
    <w:p>
      <w:pPr>
        <w:pStyle w:val="ListBullet"/>
        <w:keepNext/>
        <w:keepLines/>
      </w:pPr>
      <w:r>
        <w:t>Deep golden color</w:t>
      </w:r>
    </w:p>
    <w:p>
      <w:pPr>
        <w:pStyle w:val="ListBullet"/>
        <w:keepLines/>
      </w:pPr>
      <w:r>
        <w:t>Soft but structured crumb</w:t>
      </w:r>
    </w:p>
    <w:p>
      <w:pPr>
        <w:pStyle w:val="Heading1"/>
      </w:pPr>
      <w:r>
        <w:t>Dinner Rolls — Bread Pitt Edition</w:t>
      </w:r>
    </w:p>
    <w:p>
      <w:pPr>
        <w:pStyle w:val="RecipeMeta"/>
      </w:pPr>
      <w:r>
        <w:t>Yield: 20 rolls (~60 g each)  |  Pan: 9×13 cast iron preferred; greased metal pan also works  |  Internal temperature: 195°F</w:t>
      </w:r>
    </w:p>
    <w:p>
      <w:pPr>
        <w:pStyle w:val="Heading2"/>
      </w:pPr>
      <w:r>
        <w:t>Ingredients</w:t>
      </w:r>
    </w:p>
    <w:p>
      <w:pPr>
        <w:pStyle w:val="Heading3"/>
      </w:pPr>
      <w:r>
        <w:t>Sweet Stiff Starter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44"/>
        <w:gridCol w:w="8208"/>
      </w:tblGrid>
      <w:tr>
        <w:tc>
          <w:tcPr>
            <w:tcW w:type="dxa" w:w="1944"/>
            <w:vAlign w:val="top"/>
          </w:tcPr>
          <w:p>
            <w:r>
              <w:rPr>
                <w:b/>
              </w:rPr>
              <w:t>90 g</w:t>
            </w:r>
          </w:p>
        </w:tc>
        <w:tc>
          <w:tcPr>
            <w:tcW w:type="dxa" w:w="8208"/>
            <w:vAlign w:val="top"/>
          </w:tcPr>
          <w:p>
            <w:r>
              <w:t>Bread flour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b/>
              </w:rPr>
              <w:t>40 g</w:t>
            </w:r>
          </w:p>
        </w:tc>
        <w:tc>
          <w:tcPr>
            <w:tcW w:type="dxa" w:w="8208"/>
            <w:vAlign w:val="top"/>
          </w:tcPr>
          <w:p>
            <w:r>
              <w:t>Water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b/>
              </w:rPr>
              <w:t>30 g</w:t>
            </w:r>
          </w:p>
        </w:tc>
        <w:tc>
          <w:tcPr>
            <w:tcW w:type="dxa" w:w="8208"/>
            <w:vAlign w:val="top"/>
          </w:tcPr>
          <w:p>
            <w:r>
              <w:t>Mature starter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b/>
              </w:rPr>
              <w:t>30 g</w:t>
            </w:r>
          </w:p>
        </w:tc>
        <w:tc>
          <w:tcPr>
            <w:tcW w:type="dxa" w:w="8208"/>
            <w:vAlign w:val="top"/>
          </w:tcPr>
          <w:p>
            <w:r>
              <w:t>Sugar</w:t>
            </w:r>
          </w:p>
        </w:tc>
      </w:tr>
    </w:tbl>
    <w:p/>
    <w:p>
      <w:pPr>
        <w:pStyle w:val="Heading3"/>
      </w:pPr>
      <w:r>
        <w:t>Dough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44"/>
        <w:gridCol w:w="8208"/>
      </w:tblGrid>
      <w:tr>
        <w:tc>
          <w:tcPr>
            <w:tcW w:type="dxa" w:w="1944"/>
            <w:vAlign w:val="top"/>
          </w:tcPr>
          <w:p>
            <w:r>
              <w:rPr>
                <w:b/>
              </w:rPr>
              <w:t>400 g</w:t>
            </w:r>
          </w:p>
        </w:tc>
        <w:tc>
          <w:tcPr>
            <w:tcW w:type="dxa" w:w="8208"/>
            <w:vAlign w:val="top"/>
          </w:tcPr>
          <w:p>
            <w:r>
              <w:t>Scalded milk (start with about 410 g)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b/>
              </w:rPr>
              <w:t>114 g</w:t>
            </w:r>
          </w:p>
        </w:tc>
        <w:tc>
          <w:tcPr>
            <w:tcW w:type="dxa" w:w="8208"/>
            <w:vAlign w:val="top"/>
          </w:tcPr>
          <w:p>
            <w:r>
              <w:t>Unsalted butter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b/>
              </w:rPr>
              <w:t>50 g</w:t>
            </w:r>
          </w:p>
        </w:tc>
        <w:tc>
          <w:tcPr>
            <w:tcW w:type="dxa" w:w="8208"/>
            <w:vAlign w:val="top"/>
          </w:tcPr>
          <w:p>
            <w:r>
              <w:t>Sugar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b/>
              </w:rPr>
              <w:t>12 g</w:t>
            </w:r>
          </w:p>
        </w:tc>
        <w:tc>
          <w:tcPr>
            <w:tcW w:type="dxa" w:w="8208"/>
            <w:vAlign w:val="top"/>
          </w:tcPr>
          <w:p>
            <w:r>
              <w:t>Salt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b/>
              </w:rPr>
              <w:t>190 g</w:t>
            </w:r>
          </w:p>
        </w:tc>
        <w:tc>
          <w:tcPr>
            <w:tcW w:type="dxa" w:w="8208"/>
            <w:vAlign w:val="top"/>
          </w:tcPr>
          <w:p>
            <w:r>
              <w:t>Sweet stiff starter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b/>
              </w:rPr>
              <w:t>2</w:t>
            </w:r>
          </w:p>
        </w:tc>
        <w:tc>
          <w:tcPr>
            <w:tcW w:type="dxa" w:w="8208"/>
            <w:vAlign w:val="top"/>
          </w:tcPr>
          <w:p>
            <w:r>
              <w:t>Eggs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b/>
              </w:rPr>
              <w:t>540 g</w:t>
            </w:r>
          </w:p>
        </w:tc>
        <w:tc>
          <w:tcPr>
            <w:tcW w:type="dxa" w:w="8208"/>
            <w:vAlign w:val="top"/>
          </w:tcPr>
          <w:p>
            <w:r>
              <w:t>Bread flour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b/>
              </w:rPr>
              <w:t>100 g</w:t>
            </w:r>
          </w:p>
        </w:tc>
        <w:tc>
          <w:tcPr>
            <w:tcW w:type="dxa" w:w="8208"/>
            <w:vAlign w:val="top"/>
          </w:tcPr>
          <w:p>
            <w:r>
              <w:t>King Arthur 100% Whole Wheat Flour</w:t>
            </w:r>
          </w:p>
        </w:tc>
      </w:tr>
    </w:tbl>
    <w:p/>
    <w:p>
      <w:pPr>
        <w:pStyle w:val="Heading3"/>
      </w:pPr>
      <w:r>
        <w:t>Egg Wash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44"/>
        <w:gridCol w:w="8208"/>
      </w:tblGrid>
      <w:tr>
        <w:tc>
          <w:tcPr>
            <w:tcW w:type="dxa" w:w="1944"/>
            <w:vAlign w:val="top"/>
          </w:tcPr>
          <w:p>
            <w:r>
              <w:rPr>
                <w:b/>
              </w:rPr>
              <w:t>1</w:t>
            </w:r>
          </w:p>
        </w:tc>
        <w:tc>
          <w:tcPr>
            <w:tcW w:type="dxa" w:w="8208"/>
            <w:vAlign w:val="top"/>
          </w:tcPr>
          <w:p>
            <w:r>
              <w:t>Egg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b/>
              </w:rPr>
              <w:t>1 tbsp</w:t>
            </w:r>
          </w:p>
        </w:tc>
        <w:tc>
          <w:tcPr>
            <w:tcW w:type="dxa" w:w="8208"/>
            <w:vAlign w:val="top"/>
          </w:tcPr>
          <w:p>
            <w:r>
              <w:t>Milk</w:t>
            </w:r>
          </w:p>
        </w:tc>
      </w:tr>
    </w:tbl>
    <w:p/>
    <w:p>
      <w:pPr>
        <w:pStyle w:val="Heading2"/>
      </w:pPr>
      <w:r>
        <w:t>Method</w:t>
      </w:r>
    </w:p>
    <w:p>
      <w:pPr>
        <w:spacing w:after="80"/>
        <w:ind w:left="317" w:hanging="317"/>
      </w:pPr>
      <w:r>
        <w:t>1. Build the sweet stiff starter 6–12 hours before mixing. Mix, knead briefly, cover, and let double.</w:t>
      </w:r>
    </w:p>
    <w:p>
      <w:pPr>
        <w:spacing w:after="80"/>
        <w:ind w:left="317" w:hanging="317"/>
      </w:pPr>
      <w:r>
        <w:t>2. Scald milk to 180°F. Add butter, sugar, and salt; stir until dissolved. Cool below 100°F.</w:t>
      </w:r>
    </w:p>
    <w:p>
      <w:pPr>
        <w:spacing w:after="80"/>
        <w:ind w:left="317" w:hanging="317"/>
      </w:pPr>
      <w:r>
        <w:t>3. Tear starter into 5–6 pieces in the mixer bowl. Add eggs, flours, and milk mixture.</w:t>
      </w:r>
    </w:p>
    <w:p>
      <w:pPr>
        <w:spacing w:after="80"/>
        <w:ind w:left="317" w:hanging="317"/>
      </w:pPr>
      <w:r>
        <w:t>4. Mix with the paddle on low until combined. Switch to the dough hook and mix on medium 10–15 minutes, until smooth, elastic, and showing a soft windowpane.</w:t>
      </w:r>
    </w:p>
    <w:p>
      <w:pPr>
        <w:spacing w:after="80"/>
        <w:ind w:left="317" w:hanging="317"/>
      </w:pPr>
      <w:r>
        <w:t>5. Transfer to a bowl, cover, and bulk ferment 6–12 hours, until expanded about 75%.</w:t>
      </w:r>
    </w:p>
    <w:p>
      <w:pPr>
        <w:spacing w:after="80"/>
        <w:ind w:left="317" w:hanging="317"/>
      </w:pPr>
      <w:r>
        <w:t>6. Thoroughly grease a 9×13 pan. Cast iron is preferred, but a metal pan also works.</w:t>
      </w:r>
    </w:p>
    <w:p>
      <w:pPr>
        <w:spacing w:after="80"/>
        <w:ind w:left="317" w:hanging="317"/>
      </w:pPr>
      <w:r>
        <w:t>7. Turn out onto a lightly floured counter, shape into a tube, and divide into 20 pieces of about 60 g. Keep covered while shaping.</w:t>
      </w:r>
    </w:p>
    <w:p>
      <w:pPr>
        <w:spacing w:after="80"/>
        <w:ind w:left="317" w:hanging="317"/>
      </w:pPr>
      <w:r>
        <w:t>8. Roll into tight balls and arrange with about ½ inch between them.</w:t>
      </w:r>
    </w:p>
    <w:p>
      <w:pPr>
        <w:spacing w:after="80"/>
        <w:ind w:left="317" w:hanging="317"/>
      </w:pPr>
      <w:r>
        <w:t>9. Proof 2–6 hours, until nearly doubled, airy, and slowly springing back when pressed.</w:t>
      </w:r>
    </w:p>
    <w:p>
      <w:pPr>
        <w:spacing w:after="80"/>
        <w:ind w:left="317" w:hanging="317"/>
      </w:pPr>
      <w:r>
        <w:t>10. Preheat oven to 350°F with the rack in the middle.</w:t>
      </w:r>
    </w:p>
    <w:p>
      <w:pPr>
        <w:spacing w:after="80"/>
        <w:ind w:left="317" w:hanging="317"/>
      </w:pPr>
      <w:r>
        <w:t>11. Brush with egg wash and bake 25–35 minutes, until 195°F internally.</w:t>
      </w:r>
    </w:p>
    <w:p>
      <w:pPr>
        <w:spacing w:after="80"/>
        <w:ind w:left="317" w:hanging="317"/>
      </w:pPr>
      <w:r>
        <w:t>12. Leave in the pan, brush tops with butter, and cool 10 minutes before serving.</w:t>
      </w:r>
    </w:p>
    <w:p>
      <w:pPr>
        <w:pStyle w:val="Heading2"/>
        <w:keepNext/>
      </w:pPr>
      <w:r>
        <w:t>Storage</w:t>
      </w:r>
    </w:p>
    <w:p>
      <w:pPr>
        <w:pStyle w:val="ListBullet"/>
      </w:pPr>
      <w:r>
        <w:t>Store covered at room temperature up to 2 days.</w:t>
      </w:r>
    </w:p>
    <w:p>
      <w:pPr>
        <w:pStyle w:val="ListBullet"/>
      </w:pPr>
      <w:r>
        <w:t>Rewarm briefly before serving.</w:t>
      </w:r>
    </w:p>
    <w:p>
      <w:pPr>
        <w:pStyle w:val="Heading2"/>
        <w:keepNext/>
        <w:keepLines/>
      </w:pPr>
      <w:r>
        <w:t>What Success Looks Like</w:t>
      </w:r>
    </w:p>
    <w:p>
      <w:pPr>
        <w:pStyle w:val="ListBullet"/>
        <w:keepNext/>
        <w:keepLines/>
      </w:pPr>
      <w:r>
        <w:t>Soft, pull-apart crumb</w:t>
      </w:r>
    </w:p>
    <w:p>
      <w:pPr>
        <w:pStyle w:val="ListBullet"/>
        <w:keepNext/>
        <w:keepLines/>
      </w:pPr>
      <w:r>
        <w:t>Glossy golden tops</w:t>
      </w:r>
    </w:p>
    <w:p>
      <w:pPr>
        <w:pStyle w:val="ListBullet"/>
        <w:keepNext/>
        <w:keepLines/>
      </w:pPr>
      <w:r>
        <w:t>Tender enriched texture</w:t>
      </w:r>
    </w:p>
    <w:p>
      <w:pPr>
        <w:pStyle w:val="ListBullet"/>
        <w:keepLines/>
      </w:pPr>
      <w:r>
        <w:t>Evenly sized 60 g rolls</w:t>
      </w:r>
    </w:p>
    <w:p>
      <w:r>
        <w:br w:type="page"/>
      </w:r>
    </w:p>
    <w:p>
      <w:pPr>
        <w:pStyle w:val="Heading1"/>
      </w:pPr>
      <w:r>
        <w:t>Sourdough Cinnamon Rolls</w:t>
      </w:r>
    </w:p>
    <w:p>
      <w:pPr>
        <w:pStyle w:val="RecipeMeta"/>
      </w:pPr>
      <w:r>
        <w:t>Yield: 12 rolls (9×13 pan; cast iron preferred)  |  Internal temperature: 190–195°F</w:t>
      </w:r>
    </w:p>
    <w:p>
      <w:pPr>
        <w:pStyle w:val="Heading2"/>
      </w:pPr>
      <w:r>
        <w:t>Ingredients</w:t>
      </w:r>
    </w:p>
    <w:p>
      <w:pPr>
        <w:pStyle w:val="Heading3"/>
      </w:pPr>
      <w:r>
        <w:t>Sweet Stiff Starter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44"/>
        <w:gridCol w:w="8208"/>
      </w:tblGrid>
      <w:tr>
        <w:tc>
          <w:tcPr>
            <w:tcW w:type="dxa" w:w="1944"/>
            <w:vAlign w:val="top"/>
          </w:tcPr>
          <w:p>
            <w:r>
              <w:rPr>
                <w:b/>
              </w:rPr>
              <w:t>90 g</w:t>
            </w:r>
          </w:p>
        </w:tc>
        <w:tc>
          <w:tcPr>
            <w:tcW w:type="dxa" w:w="8208"/>
            <w:vAlign w:val="top"/>
          </w:tcPr>
          <w:p>
            <w:r>
              <w:t>Bread flour or all-purpose flour (bread flour recommended)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b/>
              </w:rPr>
              <w:t>40 g</w:t>
            </w:r>
          </w:p>
        </w:tc>
        <w:tc>
          <w:tcPr>
            <w:tcW w:type="dxa" w:w="8208"/>
            <w:vAlign w:val="top"/>
          </w:tcPr>
          <w:p>
            <w:r>
              <w:t>Water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b/>
              </w:rPr>
              <w:t>30 g</w:t>
            </w:r>
          </w:p>
        </w:tc>
        <w:tc>
          <w:tcPr>
            <w:tcW w:type="dxa" w:w="8208"/>
            <w:vAlign w:val="top"/>
          </w:tcPr>
          <w:p>
            <w:r>
              <w:t>Mature starter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b/>
              </w:rPr>
              <w:t>30 g</w:t>
            </w:r>
          </w:p>
        </w:tc>
        <w:tc>
          <w:tcPr>
            <w:tcW w:type="dxa" w:w="8208"/>
            <w:vAlign w:val="top"/>
          </w:tcPr>
          <w:p>
            <w:r>
              <w:t>Sugar</w:t>
            </w:r>
          </w:p>
        </w:tc>
      </w:tr>
    </w:tbl>
    <w:p/>
    <w:p>
      <w:pPr>
        <w:pStyle w:val="Heading3"/>
      </w:pPr>
      <w:r>
        <w:t>Dough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44"/>
        <w:gridCol w:w="8208"/>
      </w:tblGrid>
      <w:tr>
        <w:tc>
          <w:tcPr>
            <w:tcW w:type="dxa" w:w="1944"/>
            <w:vAlign w:val="top"/>
          </w:tcPr>
          <w:p>
            <w:r>
              <w:rPr>
                <w:b/>
              </w:rPr>
              <w:t>130 g</w:t>
            </w:r>
          </w:p>
        </w:tc>
        <w:tc>
          <w:tcPr>
            <w:tcW w:type="dxa" w:w="8208"/>
            <w:vAlign w:val="top"/>
          </w:tcPr>
          <w:p>
            <w:r>
              <w:t>Scalded milk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b/>
              </w:rPr>
              <w:t>86 g</w:t>
            </w:r>
          </w:p>
        </w:tc>
        <w:tc>
          <w:tcPr>
            <w:tcW w:type="dxa" w:w="8208"/>
            <w:vAlign w:val="top"/>
          </w:tcPr>
          <w:p>
            <w:r>
              <w:t>Unsalted butter, cubed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b/>
              </w:rPr>
              <w:t>120 g</w:t>
            </w:r>
          </w:p>
        </w:tc>
        <w:tc>
          <w:tcPr>
            <w:tcW w:type="dxa" w:w="8208"/>
            <w:vAlign w:val="top"/>
          </w:tcPr>
          <w:p>
            <w:r>
              <w:t>Sugar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b/>
              </w:rPr>
              <w:t>10 g</w:t>
            </w:r>
          </w:p>
        </w:tc>
        <w:tc>
          <w:tcPr>
            <w:tcW w:type="dxa" w:w="8208"/>
            <w:vAlign w:val="top"/>
          </w:tcPr>
          <w:p>
            <w:r>
              <w:t>Salt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b/>
              </w:rPr>
              <w:t>8 g</w:t>
            </w:r>
          </w:p>
        </w:tc>
        <w:tc>
          <w:tcPr>
            <w:tcW w:type="dxa" w:w="8208"/>
            <w:vAlign w:val="top"/>
          </w:tcPr>
          <w:p>
            <w:r>
              <w:t>Vanilla extract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b/>
              </w:rPr>
              <w:t>190 g</w:t>
            </w:r>
          </w:p>
        </w:tc>
        <w:tc>
          <w:tcPr>
            <w:tcW w:type="dxa" w:w="8208"/>
            <w:vAlign w:val="top"/>
          </w:tcPr>
          <w:p>
            <w:r>
              <w:t>Sweet stiff starter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b/>
              </w:rPr>
              <w:t>450 g</w:t>
            </w:r>
          </w:p>
        </w:tc>
        <w:tc>
          <w:tcPr>
            <w:tcW w:type="dxa" w:w="8208"/>
            <w:vAlign w:val="top"/>
          </w:tcPr>
          <w:p>
            <w:r>
              <w:t>Bread flour or all-purpose flour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b/>
              </w:rPr>
              <w:t>50 g</w:t>
            </w:r>
          </w:p>
        </w:tc>
        <w:tc>
          <w:tcPr>
            <w:tcW w:type="dxa" w:w="8208"/>
            <w:vAlign w:val="top"/>
          </w:tcPr>
          <w:p>
            <w:r>
              <w:t>King Arthur 100% Whole Wheat Flour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b/>
              </w:rPr>
              <w:t>3</w:t>
            </w:r>
          </w:p>
        </w:tc>
        <w:tc>
          <w:tcPr>
            <w:tcW w:type="dxa" w:w="8208"/>
            <w:vAlign w:val="top"/>
          </w:tcPr>
          <w:p>
            <w:r>
              <w:t>Eggs</w:t>
            </w:r>
          </w:p>
        </w:tc>
      </w:tr>
    </w:tbl>
    <w:p/>
    <w:p>
      <w:pPr>
        <w:pStyle w:val="Heading3"/>
      </w:pPr>
      <w:r>
        <w:t>Filling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44"/>
        <w:gridCol w:w="8208"/>
      </w:tblGrid>
      <w:tr>
        <w:tc>
          <w:tcPr>
            <w:tcW w:type="dxa" w:w="1944"/>
            <w:vAlign w:val="top"/>
          </w:tcPr>
          <w:p>
            <w:r>
              <w:rPr>
                <w:b/>
              </w:rPr>
              <w:t>70 g</w:t>
            </w:r>
          </w:p>
        </w:tc>
        <w:tc>
          <w:tcPr>
            <w:tcW w:type="dxa" w:w="8208"/>
            <w:vAlign w:val="top"/>
          </w:tcPr>
          <w:p>
            <w:r>
              <w:t>Unsalted butter, melted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b/>
              </w:rPr>
              <w:t>200 g</w:t>
            </w:r>
          </w:p>
        </w:tc>
        <w:tc>
          <w:tcPr>
            <w:tcW w:type="dxa" w:w="8208"/>
            <w:vAlign w:val="top"/>
          </w:tcPr>
          <w:p>
            <w:r>
              <w:t>Light brown sugar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b/>
              </w:rPr>
              <w:t>16 g</w:t>
            </w:r>
          </w:p>
        </w:tc>
        <w:tc>
          <w:tcPr>
            <w:tcW w:type="dxa" w:w="8208"/>
            <w:vAlign w:val="top"/>
          </w:tcPr>
          <w:p>
            <w:r>
              <w:t>Ground cinnamon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b/>
              </w:rPr>
              <w:t>1.5 g</w:t>
            </w:r>
          </w:p>
        </w:tc>
        <w:tc>
          <w:tcPr>
            <w:tcW w:type="dxa" w:w="8208"/>
            <w:vAlign w:val="top"/>
          </w:tcPr>
          <w:p>
            <w:r>
              <w:t>Salt</w:t>
            </w:r>
          </w:p>
        </w:tc>
      </w:tr>
    </w:tbl>
    <w:p/>
    <w:p>
      <w:pPr>
        <w:pStyle w:val="Heading3"/>
      </w:pPr>
      <w:r>
        <w:t>Frosting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44"/>
        <w:gridCol w:w="8208"/>
      </w:tblGrid>
      <w:tr>
        <w:tc>
          <w:tcPr>
            <w:tcW w:type="dxa" w:w="1944"/>
            <w:vAlign w:val="top"/>
          </w:tcPr>
          <w:p>
            <w:r>
              <w:rPr>
                <w:b/>
              </w:rPr>
              <w:t>227 g</w:t>
            </w:r>
          </w:p>
        </w:tc>
        <w:tc>
          <w:tcPr>
            <w:tcW w:type="dxa" w:w="8208"/>
            <w:vAlign w:val="top"/>
          </w:tcPr>
          <w:p>
            <w:r>
              <w:t>Cream cheese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b/>
              </w:rPr>
              <w:t>57 g</w:t>
            </w:r>
          </w:p>
        </w:tc>
        <w:tc>
          <w:tcPr>
            <w:tcW w:type="dxa" w:w="8208"/>
            <w:vAlign w:val="top"/>
          </w:tcPr>
          <w:p>
            <w:r>
              <w:t>Unsalted butter, softened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b/>
              </w:rPr>
              <w:t>240 g</w:t>
            </w:r>
          </w:p>
        </w:tc>
        <w:tc>
          <w:tcPr>
            <w:tcW w:type="dxa" w:w="8208"/>
            <w:vAlign w:val="top"/>
          </w:tcPr>
          <w:p>
            <w:r>
              <w:t>Powdered sugar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b/>
              </w:rPr>
              <w:t>2 g</w:t>
            </w:r>
          </w:p>
        </w:tc>
        <w:tc>
          <w:tcPr>
            <w:tcW w:type="dxa" w:w="8208"/>
            <w:vAlign w:val="top"/>
          </w:tcPr>
          <w:p>
            <w:r>
              <w:t>Vanilla extract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b/>
              </w:rPr>
              <w:t>1/8 tsp</w:t>
            </w:r>
          </w:p>
        </w:tc>
        <w:tc>
          <w:tcPr>
            <w:tcW w:type="dxa" w:w="8208"/>
            <w:vAlign w:val="top"/>
          </w:tcPr>
          <w:p>
            <w:r>
              <w:t>Salt</w:t>
            </w:r>
          </w:p>
        </w:tc>
      </w:tr>
    </w:tbl>
    <w:p/>
    <w:p>
      <w:pPr>
        <w:pStyle w:val="Heading2"/>
      </w:pPr>
      <w:r>
        <w:t>Method</w:t>
      </w:r>
    </w:p>
    <w:p>
      <w:pPr>
        <w:spacing w:after="80"/>
        <w:ind w:left="317" w:hanging="317"/>
      </w:pPr>
      <w:r>
        <w:t>1. Build the sweet stiff starter 6–12 hours before mixing, or simply ferment until doubled; in a cool room, it may take longer. Mix, knead briefly, and cover.</w:t>
      </w:r>
    </w:p>
    <w:p>
      <w:pPr>
        <w:spacing w:after="80"/>
        <w:ind w:left="317" w:hanging="317"/>
      </w:pPr>
      <w:r>
        <w:t>2. Scald milk. Add butter, sugar, salt, and vanilla; stir until melted and smooth. Cool below 100°F.</w:t>
      </w:r>
    </w:p>
    <w:p>
      <w:pPr>
        <w:spacing w:after="80"/>
        <w:ind w:left="317" w:hanging="317"/>
      </w:pPr>
      <w:r>
        <w:t>3. Tear starter into pieces in the mixer bowl. Add flours, eggs, and milk mixture.</w:t>
      </w:r>
    </w:p>
    <w:p>
      <w:pPr>
        <w:spacing w:after="80"/>
        <w:ind w:left="317" w:hanging="317"/>
      </w:pPr>
      <w:r>
        <w:t>4. Mix with the paddle on low until combined, then with the dough hook on medium for 10–15 minutes, until a strong windowpane forms.</w:t>
      </w:r>
    </w:p>
    <w:p>
      <w:pPr>
        <w:spacing w:after="80"/>
        <w:ind w:left="317" w:hanging="317"/>
      </w:pPr>
      <w:r>
        <w:t>5. Bulk ferment 6–12 hours, until risen at least 75%.</w:t>
      </w:r>
    </w:p>
    <w:p>
      <w:pPr>
        <w:spacing w:after="80"/>
        <w:ind w:left="317" w:hanging="317"/>
      </w:pPr>
      <w:r>
        <w:t>6. Prepare the filling by combining melted butter, brown sugar, cinnamon, and salt.</w:t>
      </w:r>
    </w:p>
    <w:p>
      <w:pPr>
        <w:spacing w:after="80"/>
        <w:ind w:left="317" w:hanging="317"/>
      </w:pPr>
      <w:r>
        <w:t>7. Grease a 9×13 pan; cast iron gives the best result, though another baking pan works. Roll dough into a large rectangle.</w:t>
      </w:r>
    </w:p>
    <w:p>
      <w:pPr>
        <w:spacing w:after="80"/>
        <w:ind w:left="317" w:hanging="317"/>
      </w:pPr>
      <w:r>
        <w:t>8. Spread with butter and distribute filling evenly.</w:t>
      </w:r>
    </w:p>
    <w:p>
      <w:pPr>
        <w:spacing w:after="80"/>
        <w:ind w:left="317" w:hanging="317"/>
      </w:pPr>
      <w:r>
        <w:t>9. Roll into a tight log and cut into 12.</w:t>
      </w:r>
    </w:p>
    <w:p>
      <w:pPr>
        <w:spacing w:after="80"/>
        <w:ind w:left="317" w:hanging="317"/>
      </w:pPr>
      <w:r>
        <w:t>10. Place in the pan and proof 3–5 hours, until very puffy and most gaps are filled.</w:t>
      </w:r>
    </w:p>
    <w:p>
      <w:pPr>
        <w:spacing w:after="80"/>
        <w:ind w:left="317" w:hanging="317"/>
      </w:pPr>
      <w:r>
        <w:t>11. Bake at 350°F for 25–30 minutes, until lightly golden, the filling bubbles, and the centers reach 190–195°F.</w:t>
      </w:r>
    </w:p>
    <w:p>
      <w:pPr>
        <w:spacing w:after="80"/>
        <w:ind w:left="317" w:hanging="317"/>
      </w:pPr>
      <w:r>
        <w:t>12. Beat frosting ingredients until smooth. Frost warm rolls for the recommended softer finish, or frost after cooling for a thicker layer.</w:t>
      </w:r>
    </w:p>
    <w:p>
      <w:pPr>
        <w:pStyle w:val="Heading2"/>
        <w:keepNext/>
      </w:pPr>
      <w:r>
        <w:t>Policy</w:t>
      </w:r>
    </w:p>
    <w:p>
      <w:pPr>
        <w:pStyle w:val="ListBullet"/>
      </w:pPr>
      <w:r>
        <w:t>Bread Pitt is always nut-free: no nuts is good nuts.</w:t>
      </w:r>
    </w:p>
    <w:p>
      <w:pPr>
        <w:pStyle w:val="Heading2"/>
        <w:keepNext/>
        <w:keepLines/>
      </w:pPr>
      <w:r>
        <w:t>What Success Looks Like</w:t>
      </w:r>
    </w:p>
    <w:p>
      <w:pPr>
        <w:pStyle w:val="ListBullet"/>
        <w:keepNext/>
        <w:keepLines/>
      </w:pPr>
      <w:r>
        <w:t>Soft, pillowy texture</w:t>
      </w:r>
    </w:p>
    <w:p>
      <w:pPr>
        <w:pStyle w:val="ListBullet"/>
        <w:keepNext/>
        <w:keepLines/>
      </w:pPr>
      <w:r>
        <w:t>Tender pull-apart layers</w:t>
      </w:r>
    </w:p>
    <w:p>
      <w:pPr>
        <w:pStyle w:val="ListBullet"/>
        <w:keepNext/>
        <w:keepLines/>
      </w:pPr>
      <w:r>
        <w:t>Distinct cinnamon spiral</w:t>
      </w:r>
    </w:p>
    <w:p>
      <w:pPr>
        <w:pStyle w:val="ListBullet"/>
        <w:keepLines/>
      </w:pPr>
      <w:r>
        <w:t>Balanced sweetness with mild sourdough tang</w:t>
      </w:r>
    </w:p>
    <w:p>
      <w:r>
        <w:br w:type="page"/>
      </w:r>
    </w:p>
    <w:p>
      <w:pPr>
        <w:pStyle w:val="Heading1"/>
      </w:pPr>
      <w:r>
        <w:t>Sourdough Discard Chocolate Chip Cookies</w:t>
      </w:r>
    </w:p>
    <w:p>
      <w:pPr>
        <w:pStyle w:val="RecipeMeta"/>
      </w:pPr>
      <w:r>
        <w:t>Yield: ~24 cookies  |  Oven: 350°F</w:t>
      </w:r>
    </w:p>
    <w:p>
      <w:pPr>
        <w:pStyle w:val="Heading2"/>
      </w:pPr>
      <w:r>
        <w:t>Ingredients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44"/>
        <w:gridCol w:w="8208"/>
      </w:tblGrid>
      <w:tr>
        <w:tc>
          <w:tcPr>
            <w:tcW w:type="dxa" w:w="1944"/>
            <w:vAlign w:val="top"/>
          </w:tcPr>
          <w:p>
            <w:r>
              <w:rPr>
                <w:b/>
              </w:rPr>
              <w:t>250 g</w:t>
            </w:r>
          </w:p>
        </w:tc>
        <w:tc>
          <w:tcPr>
            <w:tcW w:type="dxa" w:w="8208"/>
            <w:vAlign w:val="top"/>
          </w:tcPr>
          <w:p>
            <w:r>
              <w:t>All-purpose flour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b/>
              </w:rPr>
              <w:t>100 g</w:t>
            </w:r>
          </w:p>
        </w:tc>
        <w:tc>
          <w:tcPr>
            <w:tcW w:type="dxa" w:w="8208"/>
            <w:vAlign w:val="top"/>
          </w:tcPr>
          <w:p>
            <w:r>
              <w:t>King Arthur 100% Whole Wheat Flour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b/>
              </w:rPr>
              <w:t>5 g</w:t>
            </w:r>
          </w:p>
        </w:tc>
        <w:tc>
          <w:tcPr>
            <w:tcW w:type="dxa" w:w="8208"/>
            <w:vAlign w:val="top"/>
          </w:tcPr>
          <w:p>
            <w:r>
              <w:t>Baking soda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b/>
              </w:rPr>
              <w:t>6 g</w:t>
            </w:r>
          </w:p>
        </w:tc>
        <w:tc>
          <w:tcPr>
            <w:tcW w:type="dxa" w:w="8208"/>
            <w:vAlign w:val="top"/>
          </w:tcPr>
          <w:p>
            <w:r>
              <w:t>Salt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b/>
              </w:rPr>
              <w:t>228 g</w:t>
            </w:r>
          </w:p>
        </w:tc>
        <w:tc>
          <w:tcPr>
            <w:tcW w:type="dxa" w:w="8208"/>
            <w:vAlign w:val="top"/>
          </w:tcPr>
          <w:p>
            <w:r>
              <w:t>Unsalted butter, softened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b/>
              </w:rPr>
              <w:t>160 g</w:t>
            </w:r>
          </w:p>
        </w:tc>
        <w:tc>
          <w:tcPr>
            <w:tcW w:type="dxa" w:w="8208"/>
            <w:vAlign w:val="top"/>
          </w:tcPr>
          <w:p>
            <w:r>
              <w:t>Brown sugar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b/>
              </w:rPr>
              <w:t>140 g</w:t>
            </w:r>
          </w:p>
        </w:tc>
        <w:tc>
          <w:tcPr>
            <w:tcW w:type="dxa" w:w="8208"/>
            <w:vAlign w:val="top"/>
          </w:tcPr>
          <w:p>
            <w:r>
              <w:t>Granulated sugar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b/>
              </w:rPr>
              <w:t>100 g</w:t>
            </w:r>
          </w:p>
        </w:tc>
        <w:tc>
          <w:tcPr>
            <w:tcW w:type="dxa" w:w="8208"/>
            <w:vAlign w:val="top"/>
          </w:tcPr>
          <w:p>
            <w:r>
              <w:t>Sourdough discard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b/>
              </w:rPr>
              <w:t>4 g</w:t>
            </w:r>
          </w:p>
        </w:tc>
        <w:tc>
          <w:tcPr>
            <w:tcW w:type="dxa" w:w="8208"/>
            <w:vAlign w:val="top"/>
          </w:tcPr>
          <w:p>
            <w:r>
              <w:t>Vanilla extract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b/>
              </w:rPr>
              <w:t>2</w:t>
            </w:r>
          </w:p>
        </w:tc>
        <w:tc>
          <w:tcPr>
            <w:tcW w:type="dxa" w:w="8208"/>
            <w:vAlign w:val="top"/>
          </w:tcPr>
          <w:p>
            <w:r>
              <w:t>Eggs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b/>
              </w:rPr>
              <w:t>340 g</w:t>
            </w:r>
          </w:p>
        </w:tc>
        <w:tc>
          <w:tcPr>
            <w:tcW w:type="dxa" w:w="8208"/>
            <w:vAlign w:val="top"/>
          </w:tcPr>
          <w:p>
            <w:r>
              <w:t>Semi-sweet chocolate chips</w:t>
            </w:r>
          </w:p>
        </w:tc>
      </w:tr>
    </w:tbl>
    <w:p/>
    <w:p>
      <w:pPr>
        <w:pStyle w:val="Heading2"/>
      </w:pPr>
      <w:r>
        <w:t>Method</w:t>
      </w:r>
    </w:p>
    <w:p>
      <w:pPr>
        <w:spacing w:after="80"/>
        <w:ind w:left="317" w:hanging="317"/>
      </w:pPr>
      <w:r>
        <w:t>1. Preheat oven to 350°F. Line baking sheets with parchment, or use ungreased sheets.</w:t>
      </w:r>
    </w:p>
    <w:p>
      <w:pPr>
        <w:spacing w:after="80"/>
        <w:ind w:left="317" w:hanging="317"/>
      </w:pPr>
      <w:r>
        <w:t>2. Whisk flours, baking soda, and salt.</w:t>
      </w:r>
    </w:p>
    <w:p>
      <w:pPr>
        <w:spacing w:after="80"/>
        <w:ind w:left="317" w:hanging="317"/>
      </w:pPr>
      <w:r>
        <w:t>3. Cream butter, both sugars, and vanilla until creamy.</w:t>
      </w:r>
    </w:p>
    <w:p>
      <w:pPr>
        <w:spacing w:after="80"/>
        <w:ind w:left="317" w:hanging="317"/>
      </w:pPr>
      <w:r>
        <w:t>4. Add eggs and mix until incorporated, then mix in discard.</w:t>
      </w:r>
    </w:p>
    <w:p>
      <w:pPr>
        <w:spacing w:after="80"/>
        <w:ind w:left="317" w:hanging="317"/>
      </w:pPr>
      <w:r>
        <w:t>5. Gradually add dry ingredients and mix only until combined. Fold in chocolate chips.</w:t>
      </w:r>
    </w:p>
    <w:p>
      <w:pPr>
        <w:spacing w:after="80"/>
        <w:ind w:left="317" w:hanging="317"/>
      </w:pPr>
      <w:r>
        <w:t>6. Chill at least 30 minutes.</w:t>
      </w:r>
    </w:p>
    <w:p>
      <w:pPr>
        <w:spacing w:after="80"/>
        <w:ind w:left="317" w:hanging="317"/>
      </w:pPr>
      <w:r>
        <w:t>7. Scoop tablespoon-size portions about 2 inches apart. Optionally sprinkle with coarse salt.</w:t>
      </w:r>
    </w:p>
    <w:p>
      <w:pPr>
        <w:spacing w:after="80"/>
        <w:ind w:left="317" w:hanging="317"/>
      </w:pPr>
      <w:r>
        <w:t>8. Bake 8–10 minutes, until the edges are light golden and the tops are no longer wet-looking.</w:t>
      </w:r>
    </w:p>
    <w:p>
      <w:pPr>
        <w:spacing w:after="80"/>
        <w:ind w:left="317" w:hanging="317"/>
      </w:pPr>
      <w:r>
        <w:t>9. Cool 2 minutes on the sheet, then transfer to a rack.</w:t>
      </w:r>
    </w:p>
    <w:p>
      <w:pPr>
        <w:pStyle w:val="Heading2"/>
        <w:keepNext/>
      </w:pPr>
      <w:r>
        <w:t>Alternate Method and Storage</w:t>
      </w:r>
    </w:p>
    <w:p>
      <w:pPr>
        <w:pStyle w:val="ListBullet"/>
      </w:pPr>
      <w:r>
        <w:t>Slice-and-bake option: form dough into logs, chill 1 hour, and slice into ½-inch rounds.</w:t>
      </w:r>
    </w:p>
    <w:p>
      <w:pPr>
        <w:pStyle w:val="ListBullet"/>
      </w:pPr>
      <w:r>
        <w:t>Freeze prepared dough for up to 2 months.</w:t>
      </w:r>
    </w:p>
    <w:p>
      <w:pPr>
        <w:pStyle w:val="ConflictNote"/>
      </w:pPr>
      <w:r>
        <w:t>Bread Pitt policy: no nuts is good nuts.</w:t>
      </w:r>
    </w:p>
    <w:p>
      <w:pPr>
        <w:pStyle w:val="Heading2"/>
        <w:keepNext/>
        <w:keepLines/>
      </w:pPr>
      <w:r>
        <w:t>What Success Looks Like</w:t>
      </w:r>
    </w:p>
    <w:p>
      <w:pPr>
        <w:pStyle w:val="ListBullet"/>
        <w:keepNext/>
        <w:keepLines/>
      </w:pPr>
      <w:r>
        <w:t>Soft centers with slightly crisp edges</w:t>
      </w:r>
    </w:p>
    <w:p>
      <w:pPr>
        <w:pStyle w:val="ListBullet"/>
        <w:keepNext/>
        <w:keepLines/>
      </w:pPr>
      <w:r>
        <w:t>Subtle sourdough tang</w:t>
      </w:r>
    </w:p>
    <w:p>
      <w:pPr>
        <w:pStyle w:val="ListBullet"/>
        <w:keepNext/>
        <w:keepLines/>
      </w:pPr>
      <w:r>
        <w:t>Slightly thick, even spread</w:t>
      </w:r>
    </w:p>
    <w:p>
      <w:pPr>
        <w:pStyle w:val="ListBullet"/>
        <w:keepLines/>
      </w:pPr>
      <w:r>
        <w:t>Chocolate distributed throughout</w:t>
      </w:r>
    </w:p>
    <w:p>
      <w:r>
        <w:br w:type="page"/>
      </w:r>
    </w:p>
    <w:p>
      <w:pPr>
        <w:pStyle w:val="Heading1"/>
      </w:pPr>
      <w:r>
        <w:t>Sourdough Discard Pancakes &amp; Waffles</w:t>
      </w:r>
    </w:p>
    <w:p>
      <w:pPr>
        <w:pStyle w:val="RecipeMeta"/>
      </w:pPr>
      <w:r>
        <w:t>Yield: ~10–12 pancakes or 6–8 waffles  |  Fermentation: 8–12 hours at room temperature</w:t>
      </w:r>
    </w:p>
    <w:p>
      <w:pPr>
        <w:pStyle w:val="Heading2"/>
      </w:pPr>
      <w:r>
        <w:t>Ingredients</w:t>
      </w:r>
    </w:p>
    <w:p>
      <w:pPr>
        <w:pStyle w:val="Heading3"/>
      </w:pPr>
      <w:r>
        <w:t>Overnight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44"/>
        <w:gridCol w:w="8208"/>
      </w:tblGrid>
      <w:tr>
        <w:tc>
          <w:tcPr>
            <w:tcW w:type="dxa" w:w="1944"/>
            <w:vAlign w:val="top"/>
          </w:tcPr>
          <w:p>
            <w:r>
              <w:rPr>
                <w:b/>
              </w:rPr>
              <w:t>260 g</w:t>
            </w:r>
          </w:p>
        </w:tc>
        <w:tc>
          <w:tcPr>
            <w:tcW w:type="dxa" w:w="8208"/>
            <w:vAlign w:val="top"/>
          </w:tcPr>
          <w:p>
            <w:r>
              <w:t>Sourdough discard (unfed is fine)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b/>
              </w:rPr>
              <w:t>260 g</w:t>
            </w:r>
          </w:p>
        </w:tc>
        <w:tc>
          <w:tcPr>
            <w:tcW w:type="dxa" w:w="8208"/>
            <w:vAlign w:val="top"/>
          </w:tcPr>
          <w:p>
            <w:r>
              <w:t>All-purpose flour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b/>
              </w:rPr>
              <w:t>150 g</w:t>
            </w:r>
          </w:p>
        </w:tc>
        <w:tc>
          <w:tcPr>
            <w:tcW w:type="dxa" w:w="8208"/>
            <w:vAlign w:val="top"/>
          </w:tcPr>
          <w:p>
            <w:r>
              <w:t>Water</w:t>
            </w:r>
          </w:p>
        </w:tc>
      </w:tr>
    </w:tbl>
    <w:p/>
    <w:p>
      <w:pPr>
        <w:pStyle w:val="Heading3"/>
      </w:pPr>
      <w:r>
        <w:t>Morning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44"/>
        <w:gridCol w:w="8208"/>
      </w:tblGrid>
      <w:tr>
        <w:tc>
          <w:tcPr>
            <w:tcW w:type="dxa" w:w="1944"/>
            <w:vAlign w:val="top"/>
          </w:tcPr>
          <w:p>
            <w:r>
              <w:rPr>
                <w:b/>
              </w:rPr>
              <w:t>57 g</w:t>
            </w:r>
          </w:p>
        </w:tc>
        <w:tc>
          <w:tcPr>
            <w:tcW w:type="dxa" w:w="8208"/>
            <w:vAlign w:val="top"/>
          </w:tcPr>
          <w:p>
            <w:r>
              <w:t>Unsalted butter, melted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b/>
              </w:rPr>
              <w:t>28 g</w:t>
            </w:r>
          </w:p>
        </w:tc>
        <w:tc>
          <w:tcPr>
            <w:tcW w:type="dxa" w:w="8208"/>
            <w:vAlign w:val="top"/>
          </w:tcPr>
          <w:p>
            <w:r>
              <w:t>Sugar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b/>
              </w:rPr>
              <w:t>3 g</w:t>
            </w:r>
          </w:p>
        </w:tc>
        <w:tc>
          <w:tcPr>
            <w:tcW w:type="dxa" w:w="8208"/>
            <w:vAlign w:val="top"/>
          </w:tcPr>
          <w:p>
            <w:r>
              <w:t>Salt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b/>
              </w:rPr>
              <w:t>2</w:t>
            </w:r>
          </w:p>
        </w:tc>
        <w:tc>
          <w:tcPr>
            <w:tcW w:type="dxa" w:w="8208"/>
            <w:vAlign w:val="top"/>
          </w:tcPr>
          <w:p>
            <w:r>
              <w:t>Eggs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b/>
              </w:rPr>
              <w:t>5 g</w:t>
            </w:r>
          </w:p>
        </w:tc>
        <w:tc>
          <w:tcPr>
            <w:tcW w:type="dxa" w:w="8208"/>
            <w:vAlign w:val="top"/>
          </w:tcPr>
          <w:p>
            <w:r>
              <w:t>Baking soda</w:t>
            </w:r>
          </w:p>
        </w:tc>
      </w:tr>
    </w:tbl>
    <w:p/>
    <w:p>
      <w:pPr>
        <w:pStyle w:val="Heading2"/>
      </w:pPr>
      <w:r>
        <w:t>Method</w:t>
      </w:r>
    </w:p>
    <w:p>
      <w:pPr>
        <w:spacing w:after="80"/>
        <w:ind w:left="317" w:hanging="317"/>
      </w:pPr>
      <w:r>
        <w:t>1. The night before, combine unfed sourdough discard, flour, and water in a large bowl. Cover and ferment 8–12 hours at normal room temperature, leaving room for expansion.</w:t>
      </w:r>
    </w:p>
    <w:p>
      <w:pPr>
        <w:spacing w:after="80"/>
        <w:ind w:left="317" w:hanging="317"/>
      </w:pPr>
      <w:r>
        <w:t>2. In the morning, melt butter and stir in sugar and salt. Beat in the eggs.</w:t>
      </w:r>
    </w:p>
    <w:p>
      <w:pPr>
        <w:spacing w:after="80"/>
        <w:ind w:left="317" w:hanging="317"/>
      </w:pPr>
      <w:r>
        <w:t>3. Add the egg mixture to the fermented batter and mix vigorously until fully incorporated.</w:t>
      </w:r>
    </w:p>
    <w:p>
      <w:pPr>
        <w:spacing w:after="80"/>
        <w:ind w:left="317" w:hanging="317"/>
      </w:pPr>
      <w:r>
        <w:t>4. Add baking soda and stir until blended. The batter will foam slightly. Cook immediately.</w:t>
      </w:r>
    </w:p>
    <w:p>
      <w:pPr>
        <w:spacing w:after="80"/>
        <w:ind w:left="317" w:hanging="317"/>
      </w:pPr>
      <w:r>
        <w:t>5. For pancakes, heat a buttered pan over medium heat. Use about ⅓ cup batter each. Cook the first side until bubbles break and the edges set, then flip and cook 1–2 minutes more.</w:t>
      </w:r>
    </w:p>
    <w:p>
      <w:pPr>
        <w:spacing w:after="80"/>
        <w:ind w:left="317" w:hanging="317"/>
      </w:pPr>
      <w:r>
        <w:t>6. For waffles, preheat and lightly grease the iron. Use about ⅓ cup for a standard iron and cook 3–4 minutes. Mini irons generally take 2–3 minutes.</w:t>
      </w:r>
    </w:p>
    <w:p>
      <w:pPr>
        <w:pStyle w:val="ConflictNote"/>
      </w:pPr>
      <w:r>
        <w:t>Bread Pitt policy: no nuts is good nuts.</w:t>
      </w:r>
    </w:p>
    <w:p>
      <w:pPr>
        <w:pStyle w:val="Heading2"/>
        <w:keepNext/>
        <w:keepLines/>
      </w:pPr>
      <w:r>
        <w:t>What Success Looks Like</w:t>
      </w:r>
    </w:p>
    <w:p>
      <w:pPr>
        <w:pStyle w:val="ListBullet"/>
        <w:keepNext/>
        <w:keepLines/>
      </w:pPr>
      <w:r>
        <w:t>Light and fluffy</w:t>
      </w:r>
    </w:p>
    <w:p>
      <w:pPr>
        <w:pStyle w:val="ListBullet"/>
        <w:keepNext/>
        <w:keepLines/>
      </w:pPr>
      <w:r>
        <w:t>Slight fermentation tang</w:t>
      </w:r>
    </w:p>
    <w:p>
      <w:pPr>
        <w:pStyle w:val="ListBullet"/>
        <w:keepNext/>
        <w:keepLines/>
      </w:pPr>
      <w:r>
        <w:t>Even browning</w:t>
      </w:r>
    </w:p>
    <w:p>
      <w:pPr>
        <w:pStyle w:val="ListBullet"/>
        <w:keepLines/>
      </w:pPr>
      <w:r>
        <w:t>Crisp waffle edges with a soft center</w:t>
      </w:r>
    </w:p>
    <w:p>
      <w:r>
        <w:br w:type="page"/>
      </w:r>
    </w:p>
    <w:p>
      <w:pPr>
        <w:pStyle w:val="Heading1"/>
      </w:pPr>
      <w:r>
        <w:t>Source Files Consulted</w:t>
      </w:r>
    </w:p>
    <w:p>
      <w:pPr>
        <w:pStyle w:val="ListBullet"/>
      </w:pPr>
      <w:r>
        <w:t>Bread Pitt Recipes_master.docx (March 19, 2026)</w:t>
      </w:r>
    </w:p>
    <w:p>
      <w:pPr>
        <w:pStyle w:val="ListBullet"/>
      </w:pPr>
      <w:r>
        <w:t>Bread_Pitt_Volume_I_Master_Regen_With_Pita_Rolls_Quotes_TOCQuotesFixed.pdf (March 13, 2026)</w:t>
      </w:r>
    </w:p>
    <w:p>
      <w:pPr>
        <w:pStyle w:val="ListBullet"/>
      </w:pPr>
      <w:r>
        <w:t>Bread Pitt_new.docx (March 13, 2026)</w:t>
      </w:r>
    </w:p>
    <w:p>
      <w:pPr>
        <w:pStyle w:val="ListBullet"/>
      </w:pPr>
      <w:r>
        <w:t>Bread_Pitt_Recipes_Clean.docx (March 13, 2026)</w:t>
      </w:r>
    </w:p>
    <w:p>
      <w:pPr>
        <w:pStyle w:val="ListBullet"/>
      </w:pPr>
      <w:r>
        <w:t>BreadPitt - Bread Pitt Recipe Book.pdf (conversation export, July 27, 2026)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cipeMeta">
    <w:name w:val="Recipe Meta"/>
    <w:pPr>
      <w:spacing w:after="100"/>
    </w:pPr>
    <w:rPr>
      <w:rFonts w:ascii="Aptos" w:hAnsi="Aptos"/>
      <w:i/>
      <w:sz w:val="18"/>
    </w:rPr>
  </w:style>
  <w:style w:type="paragraph" w:customStyle="1" w:styleId="ConflictNote">
    <w:name w:val="Conflict Note"/>
    <w:pPr>
      <w:spacing w:after="80"/>
      <w:ind w:left="288"/>
    </w:pPr>
    <w:rPr>
      <w:rFonts w:ascii="Aptos" w:hAnsi="Aptos"/>
      <w:i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Bread Pitt Recovered Recipe Master v2</dc:title>
  <dc:subject>Fully reconciled and approved Bread Pitt recipes</dc:subject>
  <dc:creator>Brad Cooke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